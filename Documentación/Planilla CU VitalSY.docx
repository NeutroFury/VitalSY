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CA5" w14:textId="77777777" w:rsidR="00E62EDC" w:rsidRDefault="00E62EDC" w:rsidP="00E62EDC"/>
    <w:p w14:paraId="7A58A4F0" w14:textId="77777777" w:rsidR="00E62EDC" w:rsidRDefault="00E62EDC" w:rsidP="00E62EDC"/>
    <w:p w14:paraId="1E1C82FD" w14:textId="77777777" w:rsidR="00E62EDC" w:rsidRDefault="00E62EDC" w:rsidP="00E62EDC"/>
    <w:p w14:paraId="32B4EE43" w14:textId="77777777" w:rsidR="00E62EDC" w:rsidRDefault="00E62EDC" w:rsidP="00E62EDC"/>
    <w:p w14:paraId="4B07AAA7" w14:textId="77777777" w:rsidR="00E62EDC" w:rsidRDefault="00E62EDC" w:rsidP="00E62EDC"/>
    <w:p w14:paraId="7B080679" w14:textId="77777777" w:rsidR="00D458A2" w:rsidRDefault="00D458A2" w:rsidP="00E62EDC"/>
    <w:p w14:paraId="0146E8C5" w14:textId="77777777" w:rsidR="00E62EDC" w:rsidRDefault="00E62EDC" w:rsidP="00E62EDC"/>
    <w:p w14:paraId="2F9305C2" w14:textId="77777777" w:rsidR="00E62EDC" w:rsidRDefault="00E62EDC" w:rsidP="00E62EDC"/>
    <w:p w14:paraId="1A17AA8A" w14:textId="60783C41" w:rsidR="00D458A2" w:rsidRPr="00D458A2" w:rsidRDefault="00C82BE2" w:rsidP="00C82BE2">
      <w:pPr>
        <w:spacing w:after="0" w:line="259" w:lineRule="auto"/>
        <w:ind w:right="109"/>
        <w:jc w:val="center"/>
        <w:rPr>
          <w:rFonts w:ascii="Calibri" w:eastAsia="Calibri" w:hAnsi="Calibri" w:cs="Calibri"/>
          <w:b/>
          <w:bCs/>
          <w:sz w:val="48"/>
          <w:lang w:val="es-ES"/>
        </w:rPr>
      </w:pPr>
      <w:r>
        <w:rPr>
          <w:rFonts w:ascii="Calibri" w:eastAsia="Calibri" w:hAnsi="Calibri" w:cs="Calibri"/>
          <w:b/>
          <w:bCs/>
          <w:sz w:val="48"/>
          <w:lang w:val="es-ES"/>
        </w:rPr>
        <w:t>Planilla de CU</w:t>
      </w:r>
      <w:r w:rsidR="00D458A2" w:rsidRPr="00D458A2">
        <w:rPr>
          <w:rFonts w:ascii="Calibri" w:eastAsia="Calibri" w:hAnsi="Calibri" w:cs="Calibri"/>
          <w:b/>
          <w:bCs/>
          <w:sz w:val="48"/>
          <w:lang w:val="es-ES"/>
        </w:rPr>
        <w:t xml:space="preserve"> del Proyecto</w:t>
      </w:r>
      <w:r w:rsidR="00D458A2">
        <w:rPr>
          <w:rFonts w:ascii="Calibri" w:eastAsia="Calibri" w:hAnsi="Calibri" w:cs="Calibri"/>
          <w:b/>
          <w:bCs/>
          <w:sz w:val="48"/>
          <w:lang w:val="es-ES"/>
        </w:rPr>
        <w:br/>
      </w:r>
      <w:r w:rsid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“</w:t>
      </w:r>
      <w:proofErr w:type="spellStart"/>
      <w:r w:rsid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V</w:t>
      </w:r>
      <w:r w:rsidR="00D458A2" w:rsidRP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italSY</w:t>
      </w:r>
      <w:proofErr w:type="spellEnd"/>
      <w:r w:rsidR="00D458A2">
        <w:rPr>
          <w:rFonts w:ascii="Calibri" w:eastAsia="Calibri" w:hAnsi="Calibri" w:cs="Calibri"/>
          <w:b/>
          <w:bCs/>
          <w:color w:val="EE0000"/>
          <w:sz w:val="48"/>
          <w:lang w:val="es-ES"/>
        </w:rPr>
        <w:t>”</w:t>
      </w:r>
    </w:p>
    <w:p w14:paraId="517609DE" w14:textId="77777777" w:rsidR="00E62EDC" w:rsidRPr="00E62EDC" w:rsidRDefault="00E62EDC" w:rsidP="00E62EDC">
      <w:pPr>
        <w:rPr>
          <w:lang w:val="es-ES"/>
        </w:rPr>
      </w:pPr>
    </w:p>
    <w:p w14:paraId="234AB3BC" w14:textId="77777777" w:rsidR="00E62EDC" w:rsidRPr="00E62EDC" w:rsidRDefault="00E62EDC" w:rsidP="00E62EDC">
      <w:pPr>
        <w:rPr>
          <w:lang w:val="es-ES"/>
        </w:rPr>
      </w:pPr>
    </w:p>
    <w:p w14:paraId="72D6EC81" w14:textId="77777777" w:rsidR="00E62EDC" w:rsidRPr="00E62EDC" w:rsidRDefault="00E62EDC" w:rsidP="00E62EDC">
      <w:pPr>
        <w:rPr>
          <w:lang w:val="es-ES"/>
        </w:rPr>
      </w:pPr>
    </w:p>
    <w:p w14:paraId="2BE93C33" w14:textId="77777777" w:rsidR="00E62EDC" w:rsidRPr="00E62EDC" w:rsidRDefault="00E62EDC" w:rsidP="00E62EDC">
      <w:pPr>
        <w:rPr>
          <w:lang w:val="es-ES"/>
        </w:rPr>
      </w:pPr>
    </w:p>
    <w:p w14:paraId="699901BE" w14:textId="77777777" w:rsidR="00E62EDC" w:rsidRPr="00E62EDC" w:rsidRDefault="00E62EDC" w:rsidP="00E62EDC">
      <w:pPr>
        <w:rPr>
          <w:lang w:val="es-ES"/>
        </w:rPr>
      </w:pPr>
    </w:p>
    <w:p w14:paraId="3E2F29ED" w14:textId="77777777" w:rsidR="00E62EDC" w:rsidRPr="00E62EDC" w:rsidRDefault="00E62EDC" w:rsidP="00E62EDC">
      <w:pPr>
        <w:rPr>
          <w:lang w:val="es-ES"/>
        </w:rPr>
      </w:pPr>
    </w:p>
    <w:p w14:paraId="62A67C56" w14:textId="77777777" w:rsidR="00E62EDC" w:rsidRPr="00E62EDC" w:rsidRDefault="00E62EDC" w:rsidP="00E62EDC">
      <w:pPr>
        <w:rPr>
          <w:lang w:val="es-ES"/>
        </w:rPr>
      </w:pPr>
    </w:p>
    <w:p w14:paraId="28985258" w14:textId="77777777" w:rsidR="00E62EDC" w:rsidRPr="00E62EDC" w:rsidRDefault="00E62EDC" w:rsidP="00E62EDC">
      <w:pPr>
        <w:rPr>
          <w:lang w:val="es-ES"/>
        </w:rPr>
      </w:pPr>
    </w:p>
    <w:p w14:paraId="5178B09F" w14:textId="77777777" w:rsidR="00E62EDC" w:rsidRPr="00E62EDC" w:rsidRDefault="00E62EDC" w:rsidP="00E62EDC">
      <w:pPr>
        <w:rPr>
          <w:lang w:val="es-ES"/>
        </w:rPr>
      </w:pPr>
    </w:p>
    <w:p w14:paraId="4E18891D" w14:textId="77777777" w:rsidR="00E62EDC" w:rsidRPr="00E62EDC" w:rsidRDefault="00E62EDC" w:rsidP="00E62EDC">
      <w:pPr>
        <w:rPr>
          <w:lang w:val="es-ES"/>
        </w:rPr>
      </w:pPr>
    </w:p>
    <w:p w14:paraId="223D7A6A" w14:textId="77777777" w:rsidR="00E62EDC" w:rsidRPr="00E62EDC" w:rsidRDefault="00E62EDC" w:rsidP="00E62EDC">
      <w:pPr>
        <w:rPr>
          <w:lang w:val="es-ES"/>
        </w:rPr>
      </w:pPr>
    </w:p>
    <w:p w14:paraId="7E1ABF70" w14:textId="77777777" w:rsidR="00E62EDC" w:rsidRPr="00E62EDC" w:rsidRDefault="00E62EDC" w:rsidP="00E62EDC">
      <w:pPr>
        <w:rPr>
          <w:lang w:val="es-ES"/>
        </w:rPr>
      </w:pPr>
    </w:p>
    <w:p w14:paraId="25AD84D1" w14:textId="77777777" w:rsidR="00E62EDC" w:rsidRPr="00E62EDC" w:rsidRDefault="00E62EDC" w:rsidP="00E62EDC">
      <w:pPr>
        <w:rPr>
          <w:lang w:val="es-ES"/>
        </w:rPr>
      </w:pPr>
    </w:p>
    <w:p w14:paraId="300CC4A2" w14:textId="77777777" w:rsidR="00E62EDC" w:rsidRPr="00E62EDC" w:rsidRDefault="00E62EDC" w:rsidP="00E62EDC">
      <w:pPr>
        <w:rPr>
          <w:lang w:val="es-ES"/>
        </w:rPr>
      </w:pPr>
    </w:p>
    <w:p w14:paraId="1738A59A" w14:textId="77777777" w:rsidR="00E62EDC" w:rsidRPr="00E62EDC" w:rsidRDefault="00E62EDC" w:rsidP="00E62EDC">
      <w:pPr>
        <w:rPr>
          <w:lang w:val="es-ES"/>
        </w:rPr>
      </w:pPr>
    </w:p>
    <w:p w14:paraId="72C7ECAD" w14:textId="77777777" w:rsidR="00E62EDC" w:rsidRPr="00E62EDC" w:rsidRDefault="00E62EDC" w:rsidP="00E62EDC">
      <w:pPr>
        <w:rPr>
          <w:lang w:val="es-ES"/>
        </w:rPr>
      </w:pPr>
    </w:p>
    <w:p w14:paraId="091F4D26" w14:textId="77777777" w:rsidR="000C5868" w:rsidRDefault="000C5868" w:rsidP="000C5868">
      <w:pPr>
        <w:pStyle w:val="Ttulo2"/>
        <w:ind w:left="-5"/>
      </w:pPr>
      <w:bookmarkStart w:id="0" w:name="_Toc229349882"/>
      <w:bookmarkStart w:id="1" w:name="_Toc232610378"/>
      <w:proofErr w:type="spellStart"/>
      <w:r>
        <w:rPr>
          <w:color w:val="366091"/>
          <w:sz w:val="32"/>
        </w:rPr>
        <w:lastRenderedPageBreak/>
        <w:t>Integrantes</w:t>
      </w:r>
      <w:bookmarkEnd w:id="0"/>
      <w:bookmarkEnd w:id="1"/>
      <w:proofErr w:type="spellEnd"/>
      <w:r>
        <w:rPr>
          <w:color w:val="366091"/>
          <w:sz w:val="32"/>
        </w:rPr>
        <w:t xml:space="preserve"> </w:t>
      </w:r>
    </w:p>
    <w:tbl>
      <w:tblPr>
        <w:tblStyle w:val="TableGrid"/>
        <w:tblW w:w="8720" w:type="dxa"/>
        <w:tblInd w:w="110" w:type="dxa"/>
        <w:tblCellMar>
          <w:top w:w="5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79"/>
        <w:gridCol w:w="3458"/>
        <w:gridCol w:w="3183"/>
      </w:tblGrid>
      <w:tr w:rsidR="000C5868" w14:paraId="47F7BAC0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F6CF8" w14:textId="77777777" w:rsidR="000C5868" w:rsidRDefault="000C5868" w:rsidP="00BA44B3">
            <w:pPr>
              <w:spacing w:line="259" w:lineRule="auto"/>
              <w:ind w:right="5"/>
              <w:jc w:val="center"/>
            </w:pPr>
            <w:r>
              <w:rPr>
                <w:rFonts w:ascii="Calibri" w:eastAsia="Calibri" w:hAnsi="Calibri" w:cs="Calibri"/>
              </w:rPr>
              <w:t xml:space="preserve">Rut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287A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</w:rPr>
              <w:t xml:space="preserve">Nombre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CDFA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</w:rPr>
              <w:t xml:space="preserve">Correo </w:t>
            </w:r>
          </w:p>
        </w:tc>
      </w:tr>
      <w:tr w:rsidR="000C5868" w14:paraId="4E5B863D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423CE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19.932.940-5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E5753" w14:textId="77777777" w:rsidR="000C5868" w:rsidRDefault="000C5868" w:rsidP="00BA44B3">
            <w:pPr>
              <w:spacing w:line="259" w:lineRule="auto"/>
              <w:ind w:right="10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 xml:space="preserve">Gabriel </w:t>
            </w:r>
            <w:proofErr w:type="spellStart"/>
            <w:r w:rsidRPr="0012205A">
              <w:rPr>
                <w:rFonts w:ascii="Calibri" w:eastAsia="Calibri" w:hAnsi="Calibri" w:cs="Calibri"/>
                <w:b/>
              </w:rPr>
              <w:t>Nercelles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Llabret</w:t>
            </w:r>
            <w:proofErr w:type="spellEnd"/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8DB8C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Ga.nercelles@duocuc.cl</w:t>
            </w:r>
          </w:p>
        </w:tc>
      </w:tr>
      <w:tr w:rsidR="000C5868" w14:paraId="65918DF1" w14:textId="77777777" w:rsidTr="00BA44B3">
        <w:trPr>
          <w:trHeight w:val="36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C015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20.240.335-2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AAB03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Joaquín Santana 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F7392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Jo.santanac@duocuc.cl </w:t>
            </w:r>
          </w:p>
        </w:tc>
      </w:tr>
      <w:tr w:rsidR="000C5868" w14:paraId="072850CD" w14:textId="77777777" w:rsidTr="00BA44B3">
        <w:trPr>
          <w:trHeight w:val="280"/>
        </w:trPr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3197" w14:textId="77777777" w:rsidR="000C5868" w:rsidRDefault="000C5868" w:rsidP="00BA44B3">
            <w:pPr>
              <w:spacing w:line="259" w:lineRule="auto"/>
              <w:ind w:right="5"/>
              <w:jc w:val="center"/>
            </w:pPr>
            <w:r w:rsidRPr="0012205A">
              <w:rPr>
                <w:rFonts w:ascii="Calibri" w:eastAsia="Calibri" w:hAnsi="Calibri" w:cs="Calibri"/>
                <w:b/>
              </w:rPr>
              <w:t>21.382.767-7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3BEF" w14:textId="77777777" w:rsidR="000C5868" w:rsidRDefault="000C5868" w:rsidP="00BA44B3">
            <w:pPr>
              <w:spacing w:line="259" w:lineRule="auto"/>
              <w:ind w:right="10"/>
              <w:jc w:val="center"/>
            </w:pPr>
            <w:r>
              <w:rPr>
                <w:rFonts w:ascii="Calibri" w:eastAsia="Calibri" w:hAnsi="Calibri" w:cs="Calibri"/>
                <w:b/>
              </w:rPr>
              <w:t>Gabriel Herndez Arredondo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FDA4" w14:textId="77777777" w:rsidR="000C5868" w:rsidRDefault="000C5868" w:rsidP="00BA44B3">
            <w:pPr>
              <w:spacing w:line="259" w:lineRule="auto"/>
              <w:ind w:right="20"/>
              <w:jc w:val="center"/>
            </w:pPr>
            <w:r>
              <w:rPr>
                <w:rFonts w:ascii="Calibri" w:eastAsia="Calibri" w:hAnsi="Calibri" w:cs="Calibri"/>
                <w:b/>
              </w:rPr>
              <w:t>Gabri.hernandeza@duocuc.cl</w:t>
            </w:r>
          </w:p>
        </w:tc>
      </w:tr>
    </w:tbl>
    <w:p w14:paraId="08694DF8" w14:textId="6E97F3CA" w:rsidR="000F4304" w:rsidRPr="000C5868" w:rsidRDefault="00C82BE2">
      <w:pPr>
        <w:pStyle w:val="Ttulo1"/>
        <w:jc w:val="center"/>
        <w:rPr>
          <w:rFonts w:cstheme="majorHAnsi"/>
          <w:lang w:val="es-ES"/>
        </w:rPr>
      </w:pPr>
      <w:bookmarkStart w:id="2" w:name="_Toc232610379"/>
      <w:r>
        <w:rPr>
          <w:rFonts w:cstheme="majorHAnsi"/>
          <w:lang w:val="es-ES"/>
        </w:rPr>
        <w:t xml:space="preserve">Introducción Planilla de Casos de Usos proyecto </w:t>
      </w:r>
      <w:proofErr w:type="spellStart"/>
      <w:r>
        <w:rPr>
          <w:rFonts w:cstheme="majorHAnsi"/>
          <w:lang w:val="es-ES"/>
        </w:rPr>
        <w:t>VitalSY</w:t>
      </w:r>
      <w:bookmarkEnd w:id="2"/>
      <w:proofErr w:type="spellEnd"/>
    </w:p>
    <w:p w14:paraId="4AE0D8F8" w14:textId="50A7B53B" w:rsidR="000F4304" w:rsidRPr="00C82BE2" w:rsidRDefault="00C82BE2">
      <w:pPr>
        <w:rPr>
          <w:rFonts w:asciiTheme="majorHAnsi" w:hAnsiTheme="majorHAnsi" w:cstheme="majorHAnsi"/>
          <w:lang w:val="es-ES"/>
        </w:rPr>
      </w:pPr>
      <w:r w:rsidRPr="00C82BE2">
        <w:rPr>
          <w:rFonts w:asciiTheme="majorHAnsi" w:hAnsiTheme="majorHAnsi" w:cstheme="majorHAnsi"/>
          <w:lang w:val="es-ES"/>
        </w:rPr>
        <w:t xml:space="preserve">La presente Planilla de Casos de Uso tiene por finalidad documentar de manera detallada las funcionalidades que conforman el sistema </w:t>
      </w:r>
      <w:proofErr w:type="spellStart"/>
      <w:r w:rsidRPr="00C82BE2">
        <w:rPr>
          <w:rFonts w:asciiTheme="majorHAnsi" w:hAnsiTheme="majorHAnsi" w:cstheme="majorHAnsi"/>
          <w:lang w:val="es-ES"/>
        </w:rPr>
        <w:t>VitalSY</w:t>
      </w:r>
      <w:proofErr w:type="spellEnd"/>
      <w:r w:rsidRPr="00C82BE2">
        <w:rPr>
          <w:rFonts w:asciiTheme="majorHAnsi" w:hAnsiTheme="majorHAnsi" w:cstheme="majorHAnsi"/>
          <w:lang w:val="es-ES"/>
        </w:rPr>
        <w:t>. Cada caso de uso describe una interacción específica entre los usuarios y la aplicación, incorporando información relevante como el actor principal involucrado, la descripción de la funcionalidad, las precondiciones y postcondiciones requeridas, el flujo principal de ejecución, las posibles excepciones, los requerimientos funcionales asociados y su nivel de prioridad. Esta documentación permite comprender el comportamiento esperado del sistema y sirve como referencia para las etapas de desarrollo, validación, pruebas y mantenimiento de la solución.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27752745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72152F0" w14:textId="341F0BC3" w:rsidR="00D458A2" w:rsidRDefault="00D458A2">
          <w:pPr>
            <w:pStyle w:val="TtuloTDC"/>
          </w:pPr>
          <w:r>
            <w:rPr>
              <w:lang w:val="es-ES"/>
            </w:rPr>
            <w:t>Tabla de contenido</w:t>
          </w:r>
        </w:p>
        <w:p w14:paraId="65B7C491" w14:textId="11165305" w:rsidR="00C82BE2" w:rsidRDefault="00D458A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0378" w:history="1">
            <w:r w:rsidR="00C82BE2" w:rsidRPr="00B1288B">
              <w:rPr>
                <w:rStyle w:val="Hipervnculo"/>
                <w:noProof/>
              </w:rPr>
              <w:t>Integrantes</w:t>
            </w:r>
            <w:r w:rsidR="00C82BE2">
              <w:rPr>
                <w:noProof/>
                <w:webHidden/>
              </w:rPr>
              <w:tab/>
            </w:r>
            <w:r w:rsidR="00C82BE2">
              <w:rPr>
                <w:noProof/>
                <w:webHidden/>
              </w:rPr>
              <w:fldChar w:fldCharType="begin"/>
            </w:r>
            <w:r w:rsidR="00C82BE2">
              <w:rPr>
                <w:noProof/>
                <w:webHidden/>
              </w:rPr>
              <w:instrText xml:space="preserve"> PAGEREF _Toc232610378 \h </w:instrText>
            </w:r>
            <w:r w:rsidR="00C82BE2">
              <w:rPr>
                <w:noProof/>
                <w:webHidden/>
              </w:rPr>
            </w:r>
            <w:r w:rsidR="00C82BE2">
              <w:rPr>
                <w:noProof/>
                <w:webHidden/>
              </w:rPr>
              <w:fldChar w:fldCharType="separate"/>
            </w:r>
            <w:r w:rsidR="00C82BE2">
              <w:rPr>
                <w:noProof/>
                <w:webHidden/>
              </w:rPr>
              <w:t>2</w:t>
            </w:r>
            <w:r w:rsidR="00C82BE2">
              <w:rPr>
                <w:noProof/>
                <w:webHidden/>
              </w:rPr>
              <w:fldChar w:fldCharType="end"/>
            </w:r>
          </w:hyperlink>
        </w:p>
        <w:p w14:paraId="55FCECA1" w14:textId="40CCA191" w:rsidR="00C82BE2" w:rsidRDefault="00C82BE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79" w:history="1">
            <w:r w:rsidRPr="00B1288B">
              <w:rPr>
                <w:rStyle w:val="Hipervnculo"/>
                <w:rFonts w:cstheme="majorHAnsi"/>
                <w:noProof/>
                <w:lang w:val="es-ES"/>
              </w:rPr>
              <w:t>Introducción Planilla de Casos de Usos proyecto VitalSY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C34A" w14:textId="2875460E" w:rsidR="00C82BE2" w:rsidRDefault="00C82BE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0" w:history="1">
            <w:r w:rsidRPr="00B1288B">
              <w:rPr>
                <w:rStyle w:val="Hipervnculo"/>
                <w:rFonts w:cstheme="majorHAnsi"/>
                <w:noProof/>
                <w:lang w:val="es-ES"/>
              </w:rPr>
              <w:t>Casos de Uso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6CFD0" w14:textId="351391E8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1" w:history="1">
            <w:r w:rsidRPr="00B1288B">
              <w:rPr>
                <w:rStyle w:val="Hipervnculo"/>
                <w:noProof/>
                <w:lang w:val="es-ES"/>
              </w:rPr>
              <w:t>CU 01: Autenticar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47EA" w14:textId="59E299F1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2" w:history="1">
            <w:r w:rsidRPr="00B1288B">
              <w:rPr>
                <w:rStyle w:val="Hipervnculo"/>
                <w:noProof/>
                <w:lang w:val="es-ES"/>
              </w:rPr>
              <w:t>CU 02: Gestionar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9E52" w14:textId="474334EB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3" w:history="1">
            <w:r w:rsidRPr="00B1288B">
              <w:rPr>
                <w:rStyle w:val="Hipervnculo"/>
                <w:noProof/>
                <w:lang w:val="es-ES"/>
              </w:rPr>
              <w:t>CU 03: Configurar Coeficientes Médicos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801D" w14:textId="7DF92A9A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4" w:history="1">
            <w:r w:rsidRPr="00B1288B">
              <w:rPr>
                <w:rStyle w:val="Hipervnculo"/>
                <w:noProof/>
                <w:lang w:val="es-ES"/>
              </w:rPr>
              <w:t>CU 04: Registrar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A796" w14:textId="02E6D748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5" w:history="1">
            <w:r w:rsidRPr="00B1288B">
              <w:rPr>
                <w:rStyle w:val="Hipervnculo"/>
                <w:noProof/>
                <w:lang w:val="es-ES"/>
              </w:rPr>
              <w:t>CU 05: Registrar Ingesta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12C" w14:textId="0D74622D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6" w:history="1">
            <w:r w:rsidRPr="00B1288B">
              <w:rPr>
                <w:rStyle w:val="Hipervnculo"/>
                <w:noProof/>
                <w:lang w:val="es-ES"/>
              </w:rPr>
              <w:t>CU 06: Calcular Dosis de Insulina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E9FE" w14:textId="6CCF0591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7" w:history="1">
            <w:r w:rsidRPr="00B1288B">
              <w:rPr>
                <w:rStyle w:val="Hipervnculo"/>
                <w:noProof/>
                <w:lang w:val="es-ES"/>
              </w:rPr>
              <w:t>CU 07: Generar Análisis de Lecturas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9A47" w14:textId="1B906BEC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8" w:history="1">
            <w:r w:rsidRPr="00B1288B">
              <w:rPr>
                <w:rStyle w:val="Hipervnculo"/>
                <w:noProof/>
                <w:lang w:val="es-ES"/>
              </w:rPr>
              <w:t>CU 08: Gestionar Alertas Proactivas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469F0" w14:textId="39EC5154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89" w:history="1">
            <w:r w:rsidRPr="00B1288B">
              <w:rPr>
                <w:rStyle w:val="Hipervnculo"/>
                <w:noProof/>
                <w:lang w:val="es-ES"/>
              </w:rPr>
              <w:t>CU 09: Visualizar 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F55A" w14:textId="1A22EB50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0" w:history="1">
            <w:r w:rsidRPr="00B1288B">
              <w:rPr>
                <w:rStyle w:val="Hipervnculo"/>
                <w:noProof/>
                <w:lang w:val="es-ES"/>
              </w:rPr>
              <w:t>CU 10: Visualizar Estadísticas (TIR)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15D60" w14:textId="40ACC116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1" w:history="1">
            <w:r w:rsidRPr="00B1288B">
              <w:rPr>
                <w:rStyle w:val="Hipervnculo"/>
                <w:noProof/>
                <w:lang w:val="es-ES"/>
              </w:rPr>
              <w:t>CU 11: Exportar Reporte Clínico (PDF)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2A5A" w14:textId="28384514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2" w:history="1">
            <w:r w:rsidRPr="00B1288B">
              <w:rPr>
                <w:rStyle w:val="Hipervnculo"/>
                <w:noProof/>
                <w:lang w:val="es-ES"/>
              </w:rPr>
              <w:t>CU 12: Gestionar Recordatorios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AFE9" w14:textId="5EBB7DF1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3" w:history="1">
            <w:r w:rsidRPr="00B1288B">
              <w:rPr>
                <w:rStyle w:val="Hipervnculo"/>
                <w:noProof/>
                <w:lang w:val="es-ES"/>
              </w:rPr>
              <w:t>CU 13: Gestionar Límites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692A" w14:textId="55129431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4" w:history="1">
            <w:r w:rsidRPr="00B1288B">
              <w:rPr>
                <w:rStyle w:val="Hipervnculo"/>
                <w:noProof/>
                <w:lang w:val="es-ES"/>
              </w:rPr>
              <w:t>CU 14: Recuperación de Contraseña por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6332" w14:textId="5F704830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5" w:history="1">
            <w:r w:rsidRPr="00B1288B">
              <w:rPr>
                <w:rStyle w:val="Hipervnculo"/>
                <w:noProof/>
                <w:lang w:val="es-ES"/>
              </w:rPr>
              <w:t>CU 15: Sincronización con LibreLinkUp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676E" w14:textId="7AC474C2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6" w:history="1">
            <w:r w:rsidRPr="00B1288B">
              <w:rPr>
                <w:rStyle w:val="Hipervnculo"/>
                <w:noProof/>
                <w:lang w:val="es-ES"/>
              </w:rPr>
              <w:t>CU 16: Chat Clínico Interactivo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C0E1" w14:textId="320FC22F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7" w:history="1">
            <w:r w:rsidRPr="00B1288B">
              <w:rPr>
                <w:rStyle w:val="Hipervnculo"/>
                <w:noProof/>
                <w:lang w:val="es-ES"/>
              </w:rPr>
              <w:t>CU 17: Análisis Predictivo Causal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2A04" w14:textId="1120881C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8" w:history="1">
            <w:r w:rsidRPr="00B1288B">
              <w:rPr>
                <w:rStyle w:val="Hipervnculo"/>
                <w:noProof/>
                <w:lang w:val="es-ES"/>
              </w:rPr>
              <w:t>CU 20: Digitalización de Recetas (OCR)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3B0B8" w14:textId="61C0C4E5" w:rsidR="00C82BE2" w:rsidRDefault="00C82BE2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399" w:history="1">
            <w:r w:rsidRPr="00B1288B">
              <w:rPr>
                <w:rStyle w:val="Hipervnculo"/>
                <w:rFonts w:cstheme="majorHAnsi"/>
                <w:noProof/>
                <w:lang w:val="es-ES"/>
              </w:rPr>
              <w:t>Casos de Uso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77CF" w14:textId="4E07295F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400" w:history="1">
            <w:r w:rsidRPr="00B1288B">
              <w:rPr>
                <w:rStyle w:val="Hipervnculo"/>
                <w:noProof/>
                <w:lang w:val="es-ES"/>
              </w:rPr>
              <w:t>CU 18: Panel de Control y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4086F" w14:textId="1EEE084A" w:rsidR="00C82BE2" w:rsidRDefault="00C82BE2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2610401" w:history="1">
            <w:r w:rsidRPr="00B1288B">
              <w:rPr>
                <w:rStyle w:val="Hipervnculo"/>
                <w:noProof/>
                <w:lang w:val="es-ES"/>
              </w:rPr>
              <w:t>CU 19: Monitoreo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BB05" w14:textId="073441B3" w:rsidR="000F4304" w:rsidRPr="00C82BE2" w:rsidRDefault="00D458A2" w:rsidP="00C82BE2">
          <w:r>
            <w:rPr>
              <w:b/>
              <w:bCs/>
            </w:rPr>
            <w:fldChar w:fldCharType="end"/>
          </w:r>
        </w:p>
      </w:sdtContent>
    </w:sdt>
    <w:p w14:paraId="1FBA829A" w14:textId="2EA6F3F1" w:rsidR="00C82BE2" w:rsidRDefault="00C82BE2" w:rsidP="00C82BE2">
      <w:pPr>
        <w:pStyle w:val="Ttulo1"/>
        <w:rPr>
          <w:rFonts w:cstheme="majorHAnsi"/>
          <w:lang w:val="es-ES"/>
        </w:rPr>
      </w:pPr>
      <w:bookmarkStart w:id="3" w:name="_Toc232610380"/>
      <w:r>
        <w:rPr>
          <w:rFonts w:cstheme="majorHAnsi"/>
          <w:lang w:val="es-ES"/>
        </w:rPr>
        <w:t>Casos de Uso Paciente</w:t>
      </w:r>
      <w:bookmarkEnd w:id="3"/>
    </w:p>
    <w:p w14:paraId="23CF8CA3" w14:textId="77777777" w:rsidR="00C82BE2" w:rsidRDefault="00C82BE2" w:rsidP="00C82BE2">
      <w:pPr>
        <w:pStyle w:val="Ttulo2"/>
        <w:rPr>
          <w:lang w:val="es-ES"/>
        </w:rPr>
      </w:pPr>
      <w:bookmarkStart w:id="4" w:name="_Toc232610381"/>
      <w:r w:rsidRPr="00C82BE2">
        <w:rPr>
          <w:lang w:val="es-ES"/>
        </w:rPr>
        <w:t>CU 01: Autenticar Usuario</w:t>
      </w:r>
      <w:bookmarkEnd w:id="4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8"/>
        <w:gridCol w:w="5314"/>
      </w:tblGrid>
      <w:tr w:rsidR="00C82BE2" w14:paraId="79FCA776" w14:textId="77777777" w:rsidTr="00C82BE2">
        <w:tc>
          <w:tcPr>
            <w:tcW w:w="3331" w:type="dxa"/>
            <w:shd w:val="clear" w:color="auto" w:fill="8DB3E2" w:themeFill="text2" w:themeFillTint="66"/>
          </w:tcPr>
          <w:p w14:paraId="195B56FB" w14:textId="2089AF21" w:rsidR="00C82BE2" w:rsidRPr="00C82BE2" w:rsidRDefault="00C82BE2" w:rsidP="00C82BE2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6024AC8E" w14:textId="5D104D25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29E271FA" w14:textId="77777777" w:rsidTr="00C82BE2">
        <w:tc>
          <w:tcPr>
            <w:tcW w:w="3331" w:type="dxa"/>
          </w:tcPr>
          <w:p w14:paraId="6CB15EF0" w14:textId="556C5B35" w:rsidR="00C82BE2" w:rsidRDefault="00C82BE2" w:rsidP="00C82BE2">
            <w:pPr>
              <w:rPr>
                <w:lang w:val="es-ES"/>
              </w:rPr>
            </w:pPr>
            <w:r w:rsidRPr="00F12564">
              <w:t>Nombre del CU</w:t>
            </w:r>
          </w:p>
        </w:tc>
        <w:tc>
          <w:tcPr>
            <w:tcW w:w="5449" w:type="dxa"/>
          </w:tcPr>
          <w:p w14:paraId="6B940DCD" w14:textId="38F3E722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Autenticar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Usuario</w:t>
            </w:r>
            <w:proofErr w:type="spellEnd"/>
          </w:p>
        </w:tc>
      </w:tr>
      <w:tr w:rsidR="00C82BE2" w14:paraId="597746D4" w14:textId="77777777" w:rsidTr="00C82BE2">
        <w:tc>
          <w:tcPr>
            <w:tcW w:w="3331" w:type="dxa"/>
          </w:tcPr>
          <w:p w14:paraId="6F3B4B13" w14:textId="7FF6C5E2" w:rsidR="00C82BE2" w:rsidRDefault="00C82BE2" w:rsidP="00C82BE2">
            <w:pPr>
              <w:rPr>
                <w:lang w:val="es-ES"/>
              </w:rPr>
            </w:pPr>
            <w:r w:rsidRPr="00F12564">
              <w:t>Actor Principal</w:t>
            </w:r>
          </w:p>
        </w:tc>
        <w:tc>
          <w:tcPr>
            <w:tcW w:w="5449" w:type="dxa"/>
          </w:tcPr>
          <w:p w14:paraId="50BC0E23" w14:textId="24E02EBE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657F9611" w14:textId="77777777" w:rsidTr="00C82BE2">
        <w:tc>
          <w:tcPr>
            <w:tcW w:w="3331" w:type="dxa"/>
          </w:tcPr>
          <w:p w14:paraId="4FE5255B" w14:textId="14F9C16E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Descripción</w:t>
            </w:r>
            <w:proofErr w:type="spellEnd"/>
          </w:p>
        </w:tc>
        <w:tc>
          <w:tcPr>
            <w:tcW w:w="5449" w:type="dxa"/>
          </w:tcPr>
          <w:p w14:paraId="24D6F4F1" w14:textId="4C7E465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 un paciente registrarse en la plataforma o iniciar sesión de manera segura para acceder a su panel de control y bitácora de glucosa.</w:t>
            </w:r>
          </w:p>
        </w:tc>
      </w:tr>
      <w:tr w:rsidR="00C82BE2" w14:paraId="5C532628" w14:textId="77777777" w:rsidTr="00C82BE2">
        <w:tc>
          <w:tcPr>
            <w:tcW w:w="3331" w:type="dxa"/>
          </w:tcPr>
          <w:p w14:paraId="6AAD062E" w14:textId="235E60D6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Precondiciones</w:t>
            </w:r>
            <w:proofErr w:type="spellEnd"/>
          </w:p>
        </w:tc>
        <w:tc>
          <w:tcPr>
            <w:tcW w:w="5449" w:type="dxa"/>
          </w:tcPr>
          <w:p w14:paraId="0AD30428" w14:textId="76B5BFAA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Ninguna</w:t>
            </w:r>
            <w:proofErr w:type="spellEnd"/>
            <w:r w:rsidRPr="00F12564">
              <w:t>.</w:t>
            </w:r>
          </w:p>
        </w:tc>
      </w:tr>
      <w:tr w:rsidR="00C82BE2" w14:paraId="0BBD2A20" w14:textId="77777777" w:rsidTr="00C82BE2">
        <w:tc>
          <w:tcPr>
            <w:tcW w:w="3331" w:type="dxa"/>
          </w:tcPr>
          <w:p w14:paraId="7CEBAC23" w14:textId="3586D95D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Postcondiciones</w:t>
            </w:r>
            <w:proofErr w:type="spellEnd"/>
          </w:p>
        </w:tc>
        <w:tc>
          <w:tcPr>
            <w:tcW w:w="5449" w:type="dxa"/>
          </w:tcPr>
          <w:p w14:paraId="7837B239" w14:textId="114DA15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usuario es autenticado y se le otorga un token JWT válido para realizar peticiones.</w:t>
            </w:r>
          </w:p>
        </w:tc>
      </w:tr>
      <w:tr w:rsidR="00C82BE2" w14:paraId="786B2DD5" w14:textId="77777777" w:rsidTr="00C82BE2">
        <w:tc>
          <w:tcPr>
            <w:tcW w:w="3331" w:type="dxa"/>
            <w:shd w:val="clear" w:color="auto" w:fill="8DB3E2" w:themeFill="text2" w:themeFillTint="66"/>
          </w:tcPr>
          <w:p w14:paraId="4FF3EE8E" w14:textId="6A32AD24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5C13A343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21A795DC" w14:textId="77777777" w:rsidTr="00C82BE2">
        <w:tc>
          <w:tcPr>
            <w:tcW w:w="3331" w:type="dxa"/>
          </w:tcPr>
          <w:p w14:paraId="42CA452E" w14:textId="35291C90" w:rsidR="00C82BE2" w:rsidRDefault="00C82BE2" w:rsidP="00C82BE2">
            <w:pPr>
              <w:rPr>
                <w:lang w:val="es-ES"/>
              </w:rPr>
            </w:pPr>
            <w:r w:rsidRPr="00F12564">
              <w:t>1</w:t>
            </w:r>
          </w:p>
        </w:tc>
        <w:tc>
          <w:tcPr>
            <w:tcW w:w="5449" w:type="dxa"/>
          </w:tcPr>
          <w:p w14:paraId="64CCD8D7" w14:textId="05399C0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abre la aplicación e ingresa sus credenciales (email y contraseña) o selecciona registrarse.</w:t>
            </w:r>
          </w:p>
        </w:tc>
      </w:tr>
      <w:tr w:rsidR="00C82BE2" w14:paraId="7913CD90" w14:textId="77777777" w:rsidTr="00C82BE2">
        <w:tc>
          <w:tcPr>
            <w:tcW w:w="3331" w:type="dxa"/>
          </w:tcPr>
          <w:p w14:paraId="352CE606" w14:textId="0E23789C" w:rsidR="00C82BE2" w:rsidRDefault="00C82BE2" w:rsidP="00C82BE2">
            <w:pPr>
              <w:rPr>
                <w:lang w:val="es-ES"/>
              </w:rPr>
            </w:pPr>
            <w:r w:rsidRPr="00F12564">
              <w:t>2</w:t>
            </w:r>
          </w:p>
        </w:tc>
        <w:tc>
          <w:tcPr>
            <w:tcW w:w="5449" w:type="dxa"/>
          </w:tcPr>
          <w:p w14:paraId="16814A80" w14:textId="01D6B7C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Si selecciona registrarse, ingresa sus datos (nombre, email, contraseña, peso, altura, fecha de nacimiento, género). El sistema encripta la contraseña usando </w:t>
            </w:r>
            <w:proofErr w:type="spellStart"/>
            <w:r w:rsidRPr="00C82BE2">
              <w:rPr>
                <w:lang w:val="es-ES"/>
              </w:rPr>
              <w:t>BCrypt</w:t>
            </w:r>
            <w:proofErr w:type="spellEnd"/>
            <w:r w:rsidRPr="00C82BE2">
              <w:rPr>
                <w:lang w:val="es-ES"/>
              </w:rPr>
              <w:t>, guarda el registro en la base de datos y le asigna el rol PACIENTE.</w:t>
            </w:r>
          </w:p>
        </w:tc>
      </w:tr>
      <w:tr w:rsidR="00C82BE2" w14:paraId="09E7392F" w14:textId="77777777" w:rsidTr="00C82BE2">
        <w:tc>
          <w:tcPr>
            <w:tcW w:w="3331" w:type="dxa"/>
          </w:tcPr>
          <w:p w14:paraId="07C20EF1" w14:textId="25548B6F" w:rsidR="00C82BE2" w:rsidRDefault="00C82BE2" w:rsidP="00C82BE2">
            <w:pPr>
              <w:rPr>
                <w:lang w:val="es-ES"/>
              </w:rPr>
            </w:pPr>
            <w:r w:rsidRPr="00F12564">
              <w:t>3</w:t>
            </w:r>
          </w:p>
        </w:tc>
        <w:tc>
          <w:tcPr>
            <w:tcW w:w="5449" w:type="dxa"/>
          </w:tcPr>
          <w:p w14:paraId="3AC3F051" w14:textId="3775E1C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Al iniciar sesión, el sistema valida las credenciales y genera un token JWT firmado digitalmente.</w:t>
            </w:r>
          </w:p>
        </w:tc>
      </w:tr>
      <w:tr w:rsidR="00C82BE2" w14:paraId="2E800E2B" w14:textId="77777777" w:rsidTr="00C82BE2">
        <w:tc>
          <w:tcPr>
            <w:tcW w:w="3331" w:type="dxa"/>
          </w:tcPr>
          <w:p w14:paraId="068966D1" w14:textId="4062EEC6" w:rsidR="00C82BE2" w:rsidRDefault="00C82BE2" w:rsidP="00C82BE2">
            <w:pPr>
              <w:rPr>
                <w:lang w:val="es-ES"/>
              </w:rPr>
            </w:pPr>
            <w:r w:rsidRPr="00F12564">
              <w:t>4</w:t>
            </w:r>
          </w:p>
        </w:tc>
        <w:tc>
          <w:tcPr>
            <w:tcW w:w="5449" w:type="dxa"/>
          </w:tcPr>
          <w:p w14:paraId="603A0FE1" w14:textId="2E6F023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frontend</w:t>
            </w:r>
            <w:proofErr w:type="spellEnd"/>
            <w:r w:rsidRPr="00C82BE2">
              <w:rPr>
                <w:lang w:val="es-ES"/>
              </w:rPr>
              <w:t xml:space="preserve"> almacena el token localmente en </w:t>
            </w:r>
            <w:proofErr w:type="spellStart"/>
            <w:r w:rsidRPr="00C82BE2">
              <w:rPr>
                <w:lang w:val="es-ES"/>
              </w:rPr>
              <w:t>LocalStorage</w:t>
            </w:r>
            <w:proofErr w:type="spellEnd"/>
            <w:r w:rsidRPr="00C82BE2">
              <w:rPr>
                <w:lang w:val="es-ES"/>
              </w:rPr>
              <w:t xml:space="preserve"> y redirige al paciente al </w:t>
            </w:r>
            <w:proofErr w:type="spellStart"/>
            <w:r w:rsidRPr="00C82BE2">
              <w:rPr>
                <w:lang w:val="es-ES"/>
              </w:rPr>
              <w:t>Dashboard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1E650C73" w14:textId="77777777" w:rsidTr="00C82BE2">
        <w:tc>
          <w:tcPr>
            <w:tcW w:w="3331" w:type="dxa"/>
          </w:tcPr>
          <w:p w14:paraId="01AC62E3" w14:textId="73B4BB1D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Excepciones</w:t>
            </w:r>
            <w:proofErr w:type="spellEnd"/>
          </w:p>
        </w:tc>
        <w:tc>
          <w:tcPr>
            <w:tcW w:w="5449" w:type="dxa"/>
          </w:tcPr>
          <w:p w14:paraId="4D5A5B15" w14:textId="777B3E2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Credenciales inválidas: El sistema muestra un mensaje de error "Email o contraseña incorrectos" y solicita ingresar los datos nuevamente.</w:t>
            </w:r>
          </w:p>
        </w:tc>
      </w:tr>
      <w:tr w:rsidR="00C82BE2" w14:paraId="2299B4A5" w14:textId="77777777" w:rsidTr="00C82BE2">
        <w:tc>
          <w:tcPr>
            <w:tcW w:w="3331" w:type="dxa"/>
          </w:tcPr>
          <w:p w14:paraId="43227C31" w14:textId="4E0BFFF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Cuenta suspendida: El sistema indica que la cuenta ha sido suspendida y sugiere contactar a soporte.</w:t>
            </w:r>
          </w:p>
        </w:tc>
        <w:tc>
          <w:tcPr>
            <w:tcW w:w="5449" w:type="dxa"/>
          </w:tcPr>
          <w:p w14:paraId="1D034C7A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24AD30CD" w14:textId="77777777" w:rsidTr="00C82BE2">
        <w:tc>
          <w:tcPr>
            <w:tcW w:w="3331" w:type="dxa"/>
          </w:tcPr>
          <w:p w14:paraId="7DB3ECFD" w14:textId="3D675736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Requerimientos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funcionales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asociados</w:t>
            </w:r>
            <w:proofErr w:type="spellEnd"/>
          </w:p>
        </w:tc>
        <w:tc>
          <w:tcPr>
            <w:tcW w:w="5449" w:type="dxa"/>
          </w:tcPr>
          <w:p w14:paraId="7A9797F3" w14:textId="40897A1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RF01 - Registro de usuarios, RF02 - Inicio de sesión</w:t>
            </w:r>
          </w:p>
        </w:tc>
      </w:tr>
      <w:tr w:rsidR="00C82BE2" w14:paraId="5438A0EE" w14:textId="77777777" w:rsidTr="00C82BE2">
        <w:tc>
          <w:tcPr>
            <w:tcW w:w="3331" w:type="dxa"/>
          </w:tcPr>
          <w:p w14:paraId="2335F520" w14:textId="751DF5DC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Relaciones</w:t>
            </w:r>
            <w:proofErr w:type="spellEnd"/>
            <w:r w:rsidRPr="00F12564">
              <w:t xml:space="preserve"> con </w:t>
            </w:r>
            <w:proofErr w:type="spellStart"/>
            <w:r w:rsidRPr="00F12564">
              <w:t>otros</w:t>
            </w:r>
            <w:proofErr w:type="spellEnd"/>
            <w:r w:rsidRPr="00F12564">
              <w:t xml:space="preserve"> CU</w:t>
            </w:r>
          </w:p>
        </w:tc>
        <w:tc>
          <w:tcPr>
            <w:tcW w:w="5449" w:type="dxa"/>
          </w:tcPr>
          <w:p w14:paraId="68099F7E" w14:textId="196DDE87" w:rsidR="00C82BE2" w:rsidRDefault="00C82BE2" w:rsidP="00C82BE2">
            <w:pPr>
              <w:rPr>
                <w:lang w:val="es-ES"/>
              </w:rPr>
            </w:pPr>
            <w:r w:rsidRPr="00F12564">
              <w:t>-</w:t>
            </w:r>
          </w:p>
        </w:tc>
      </w:tr>
      <w:tr w:rsidR="00C82BE2" w14:paraId="3C20D989" w14:textId="77777777" w:rsidTr="00C82BE2">
        <w:tc>
          <w:tcPr>
            <w:tcW w:w="3331" w:type="dxa"/>
          </w:tcPr>
          <w:p w14:paraId="1B82A37A" w14:textId="26FEA036" w:rsidR="00C82BE2" w:rsidRDefault="00C82BE2" w:rsidP="00C82BE2">
            <w:pPr>
              <w:rPr>
                <w:lang w:val="es-ES"/>
              </w:rPr>
            </w:pPr>
            <w:proofErr w:type="spellStart"/>
            <w:r w:rsidRPr="00F12564">
              <w:t>Prioridad</w:t>
            </w:r>
            <w:proofErr w:type="spellEnd"/>
          </w:p>
        </w:tc>
        <w:tc>
          <w:tcPr>
            <w:tcW w:w="5449" w:type="dxa"/>
          </w:tcPr>
          <w:p w14:paraId="7DC65110" w14:textId="1154EFD1" w:rsidR="00C82BE2" w:rsidRDefault="00C82BE2" w:rsidP="00C82BE2">
            <w:pPr>
              <w:rPr>
                <w:lang w:val="es-ES"/>
              </w:rPr>
            </w:pPr>
            <w:r w:rsidRPr="00F12564">
              <w:t>Alta</w:t>
            </w:r>
          </w:p>
        </w:tc>
      </w:tr>
    </w:tbl>
    <w:p w14:paraId="4EECE15B" w14:textId="77777777" w:rsidR="00C82BE2" w:rsidRPr="00C82BE2" w:rsidRDefault="00C82BE2" w:rsidP="00C82BE2">
      <w:pPr>
        <w:rPr>
          <w:lang w:val="es-ES"/>
        </w:rPr>
      </w:pPr>
    </w:p>
    <w:p w14:paraId="3A909EC3" w14:textId="77777777" w:rsidR="00C82BE2" w:rsidRPr="00C82BE2" w:rsidRDefault="00C82BE2" w:rsidP="00C82BE2">
      <w:pPr>
        <w:pStyle w:val="Ttulo2"/>
        <w:rPr>
          <w:lang w:val="es-ES"/>
        </w:rPr>
      </w:pPr>
      <w:bookmarkStart w:id="5" w:name="_Toc232610382"/>
      <w:r w:rsidRPr="00C82BE2">
        <w:rPr>
          <w:lang w:val="es-ES"/>
        </w:rPr>
        <w:t>CU 02: Gestionar Perfil</w:t>
      </w:r>
      <w:bookmarkEnd w:id="5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1D1C00CF" w14:textId="77777777" w:rsidTr="00AB1498">
        <w:tc>
          <w:tcPr>
            <w:tcW w:w="3331" w:type="dxa"/>
            <w:shd w:val="clear" w:color="auto" w:fill="8DB3E2" w:themeFill="text2" w:themeFillTint="66"/>
          </w:tcPr>
          <w:p w14:paraId="66EC8D74" w14:textId="40669F63" w:rsidR="00C82BE2" w:rsidRPr="00C82BE2" w:rsidRDefault="00C82BE2" w:rsidP="00C82BE2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BFB91FB" w14:textId="02B776B4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4EB5606B" w14:textId="77777777" w:rsidTr="00AB1498">
        <w:tc>
          <w:tcPr>
            <w:tcW w:w="3331" w:type="dxa"/>
          </w:tcPr>
          <w:p w14:paraId="5657C8A2" w14:textId="7C9F1D6B" w:rsidR="00C82BE2" w:rsidRDefault="00C82BE2" w:rsidP="00C82BE2">
            <w:pPr>
              <w:rPr>
                <w:lang w:val="es-ES"/>
              </w:rPr>
            </w:pPr>
            <w:r w:rsidRPr="007D1B90">
              <w:t>Nombre del CU</w:t>
            </w:r>
          </w:p>
        </w:tc>
        <w:tc>
          <w:tcPr>
            <w:tcW w:w="5449" w:type="dxa"/>
          </w:tcPr>
          <w:p w14:paraId="00B8DAFA" w14:textId="39B00469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Gestionar</w:t>
            </w:r>
            <w:proofErr w:type="spellEnd"/>
            <w:r w:rsidRPr="007D1B90">
              <w:t xml:space="preserve"> </w:t>
            </w:r>
            <w:proofErr w:type="spellStart"/>
            <w:r w:rsidRPr="007D1B90">
              <w:t>Perfil</w:t>
            </w:r>
            <w:proofErr w:type="spellEnd"/>
          </w:p>
        </w:tc>
      </w:tr>
      <w:tr w:rsidR="00C82BE2" w14:paraId="69947073" w14:textId="77777777" w:rsidTr="00AB1498">
        <w:tc>
          <w:tcPr>
            <w:tcW w:w="3331" w:type="dxa"/>
          </w:tcPr>
          <w:p w14:paraId="1F40BA2C" w14:textId="6A55F72F" w:rsidR="00C82BE2" w:rsidRDefault="00C82BE2" w:rsidP="00C82BE2">
            <w:pPr>
              <w:rPr>
                <w:lang w:val="es-ES"/>
              </w:rPr>
            </w:pPr>
            <w:r w:rsidRPr="007D1B90">
              <w:t>Actor Principal</w:t>
            </w:r>
          </w:p>
        </w:tc>
        <w:tc>
          <w:tcPr>
            <w:tcW w:w="5449" w:type="dxa"/>
          </w:tcPr>
          <w:p w14:paraId="1132EC00" w14:textId="34B580EB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2198CBC5" w14:textId="77777777" w:rsidTr="00AB1498">
        <w:tc>
          <w:tcPr>
            <w:tcW w:w="3331" w:type="dxa"/>
          </w:tcPr>
          <w:p w14:paraId="7EAACB4F" w14:textId="4235B842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Descripción</w:t>
            </w:r>
            <w:proofErr w:type="spellEnd"/>
          </w:p>
        </w:tc>
        <w:tc>
          <w:tcPr>
            <w:tcW w:w="5449" w:type="dxa"/>
          </w:tcPr>
          <w:p w14:paraId="7946863D" w14:textId="40EC744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al paciente configurar sus datos personales y clínicos basales (nombre, peso, altura, fecha de nacimiento, género y tipo de insulina utilizada).</w:t>
            </w:r>
          </w:p>
        </w:tc>
      </w:tr>
      <w:tr w:rsidR="00C82BE2" w14:paraId="6D33D79C" w14:textId="77777777" w:rsidTr="00AB1498">
        <w:tc>
          <w:tcPr>
            <w:tcW w:w="3331" w:type="dxa"/>
          </w:tcPr>
          <w:p w14:paraId="7DCE16E9" w14:textId="2B9FEA3B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Precondiciones</w:t>
            </w:r>
            <w:proofErr w:type="spellEnd"/>
          </w:p>
        </w:tc>
        <w:tc>
          <w:tcPr>
            <w:tcW w:w="5449" w:type="dxa"/>
          </w:tcPr>
          <w:p w14:paraId="6651DA62" w14:textId="10F111B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 con un token JWT válido.</w:t>
            </w:r>
          </w:p>
        </w:tc>
      </w:tr>
      <w:tr w:rsidR="00C82BE2" w14:paraId="04DEB8DE" w14:textId="77777777" w:rsidTr="00AB1498">
        <w:tc>
          <w:tcPr>
            <w:tcW w:w="3331" w:type="dxa"/>
          </w:tcPr>
          <w:p w14:paraId="78E37F18" w14:textId="59A112DC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Postcondiciones</w:t>
            </w:r>
            <w:proofErr w:type="spellEnd"/>
          </w:p>
        </w:tc>
        <w:tc>
          <w:tcPr>
            <w:tcW w:w="5449" w:type="dxa"/>
          </w:tcPr>
          <w:p w14:paraId="4A8FACA3" w14:textId="028737A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Los datos del perfil del usuario son guardados y actualizados en la base de datos y en el </w:t>
            </w:r>
            <w:proofErr w:type="spellStart"/>
            <w:r w:rsidRPr="00C82BE2">
              <w:rPr>
                <w:lang w:val="es-ES"/>
              </w:rPr>
              <w:t>LocalStorage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22E95F60" w14:textId="77777777" w:rsidTr="00AB1498">
        <w:tc>
          <w:tcPr>
            <w:tcW w:w="3331" w:type="dxa"/>
            <w:shd w:val="clear" w:color="auto" w:fill="8DB3E2" w:themeFill="text2" w:themeFillTint="66"/>
          </w:tcPr>
          <w:p w14:paraId="6F66D358" w14:textId="4C837389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56C6C7BC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429BAFE2" w14:textId="77777777" w:rsidTr="00AB1498">
        <w:tc>
          <w:tcPr>
            <w:tcW w:w="3331" w:type="dxa"/>
          </w:tcPr>
          <w:p w14:paraId="6DFCA4D0" w14:textId="57D20E51" w:rsidR="00C82BE2" w:rsidRDefault="00C82BE2" w:rsidP="00C82BE2">
            <w:pPr>
              <w:rPr>
                <w:lang w:val="es-ES"/>
              </w:rPr>
            </w:pPr>
            <w:r w:rsidRPr="007D1B90">
              <w:t>1</w:t>
            </w:r>
          </w:p>
        </w:tc>
        <w:tc>
          <w:tcPr>
            <w:tcW w:w="5449" w:type="dxa"/>
          </w:tcPr>
          <w:p w14:paraId="104BAF95" w14:textId="22F9098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"Perfil".</w:t>
            </w:r>
          </w:p>
        </w:tc>
      </w:tr>
      <w:tr w:rsidR="00C82BE2" w14:paraId="0E6A5237" w14:textId="77777777" w:rsidTr="00AB1498">
        <w:tc>
          <w:tcPr>
            <w:tcW w:w="3331" w:type="dxa"/>
          </w:tcPr>
          <w:p w14:paraId="69B75940" w14:textId="45666BBA" w:rsidR="00C82BE2" w:rsidRDefault="00C82BE2" w:rsidP="00C82BE2">
            <w:pPr>
              <w:rPr>
                <w:lang w:val="es-ES"/>
              </w:rPr>
            </w:pPr>
            <w:r w:rsidRPr="007D1B90">
              <w:t>2</w:t>
            </w:r>
          </w:p>
        </w:tc>
        <w:tc>
          <w:tcPr>
            <w:tcW w:w="5449" w:type="dxa"/>
          </w:tcPr>
          <w:p w14:paraId="39E7D886" w14:textId="7231780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carga los datos actuales desde la base de datos.</w:t>
            </w:r>
          </w:p>
        </w:tc>
      </w:tr>
      <w:tr w:rsidR="00C82BE2" w14:paraId="7C2F3D3F" w14:textId="77777777" w:rsidTr="00AB1498">
        <w:tc>
          <w:tcPr>
            <w:tcW w:w="3331" w:type="dxa"/>
          </w:tcPr>
          <w:p w14:paraId="1FE0D10A" w14:textId="5900110F" w:rsidR="00C82BE2" w:rsidRDefault="00C82BE2" w:rsidP="00C82BE2">
            <w:pPr>
              <w:rPr>
                <w:lang w:val="es-ES"/>
              </w:rPr>
            </w:pPr>
            <w:r w:rsidRPr="007D1B90">
              <w:t>3</w:t>
            </w:r>
          </w:p>
        </w:tc>
        <w:tc>
          <w:tcPr>
            <w:tcW w:w="5449" w:type="dxa"/>
          </w:tcPr>
          <w:p w14:paraId="0EC023EF" w14:textId="4D37304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modifica los campos deseados (peso, altura, tipo de insulina, rango de glucosa objetivo).</w:t>
            </w:r>
          </w:p>
        </w:tc>
      </w:tr>
      <w:tr w:rsidR="00C82BE2" w14:paraId="7BA4B15F" w14:textId="77777777" w:rsidTr="00AB1498">
        <w:tc>
          <w:tcPr>
            <w:tcW w:w="3331" w:type="dxa"/>
          </w:tcPr>
          <w:p w14:paraId="3B4D8748" w14:textId="195FE6CF" w:rsidR="00C82BE2" w:rsidRDefault="00C82BE2" w:rsidP="00C82BE2">
            <w:pPr>
              <w:rPr>
                <w:lang w:val="es-ES"/>
              </w:rPr>
            </w:pPr>
            <w:r w:rsidRPr="007D1B90">
              <w:t>4</w:t>
            </w:r>
          </w:p>
        </w:tc>
        <w:tc>
          <w:tcPr>
            <w:tcW w:w="5449" w:type="dxa"/>
          </w:tcPr>
          <w:p w14:paraId="284BB67D" w14:textId="4BDC5C3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presiona "Guardar cambios".</w:t>
            </w:r>
          </w:p>
        </w:tc>
      </w:tr>
      <w:tr w:rsidR="00C82BE2" w14:paraId="57BDC6BA" w14:textId="77777777" w:rsidTr="00AB1498">
        <w:tc>
          <w:tcPr>
            <w:tcW w:w="3331" w:type="dxa"/>
          </w:tcPr>
          <w:p w14:paraId="78359327" w14:textId="054A3E88" w:rsidR="00C82BE2" w:rsidRDefault="00C82BE2" w:rsidP="00C82BE2">
            <w:pPr>
              <w:rPr>
                <w:lang w:val="es-ES"/>
              </w:rPr>
            </w:pPr>
            <w:r w:rsidRPr="007D1B90">
              <w:t>5</w:t>
            </w:r>
          </w:p>
        </w:tc>
        <w:tc>
          <w:tcPr>
            <w:tcW w:w="5449" w:type="dxa"/>
          </w:tcPr>
          <w:p w14:paraId="3A5B32EF" w14:textId="189D5D6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valida los datos y los persiste en la tabla usuarios.</w:t>
            </w:r>
          </w:p>
        </w:tc>
      </w:tr>
      <w:tr w:rsidR="00C82BE2" w14:paraId="35B2ED35" w14:textId="77777777" w:rsidTr="00AB1498">
        <w:tc>
          <w:tcPr>
            <w:tcW w:w="3331" w:type="dxa"/>
          </w:tcPr>
          <w:p w14:paraId="267DA77C" w14:textId="651A78E8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Excepciones</w:t>
            </w:r>
            <w:proofErr w:type="spellEnd"/>
          </w:p>
        </w:tc>
        <w:tc>
          <w:tcPr>
            <w:tcW w:w="5449" w:type="dxa"/>
          </w:tcPr>
          <w:p w14:paraId="3D8F18B0" w14:textId="439D49C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Datos inválidos (ej. peso o altura fuera de límites razonables): El sistema muestra alertas indicando los errores correspondientes y no guarda los cambios.</w:t>
            </w:r>
          </w:p>
        </w:tc>
      </w:tr>
      <w:tr w:rsidR="00C82BE2" w14:paraId="0165501F" w14:textId="77777777" w:rsidTr="00AB1498">
        <w:tc>
          <w:tcPr>
            <w:tcW w:w="3331" w:type="dxa"/>
          </w:tcPr>
          <w:p w14:paraId="2C42D8DB" w14:textId="556A4D91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Requerimientos</w:t>
            </w:r>
            <w:proofErr w:type="spellEnd"/>
            <w:r w:rsidRPr="007D1B90">
              <w:t xml:space="preserve"> </w:t>
            </w:r>
            <w:proofErr w:type="spellStart"/>
            <w:r w:rsidRPr="007D1B90">
              <w:t>funcionales</w:t>
            </w:r>
            <w:proofErr w:type="spellEnd"/>
            <w:r w:rsidRPr="007D1B90">
              <w:t xml:space="preserve"> </w:t>
            </w:r>
            <w:proofErr w:type="spellStart"/>
            <w:r w:rsidRPr="007D1B90">
              <w:t>asociados</w:t>
            </w:r>
            <w:proofErr w:type="spellEnd"/>
          </w:p>
        </w:tc>
        <w:tc>
          <w:tcPr>
            <w:tcW w:w="5449" w:type="dxa"/>
          </w:tcPr>
          <w:p w14:paraId="1B8611CB" w14:textId="187061B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RF03 - Gestión de perfil de usuario</w:t>
            </w:r>
          </w:p>
        </w:tc>
      </w:tr>
      <w:tr w:rsidR="00C82BE2" w14:paraId="2B2F96C3" w14:textId="77777777" w:rsidTr="00AB1498">
        <w:tc>
          <w:tcPr>
            <w:tcW w:w="3331" w:type="dxa"/>
          </w:tcPr>
          <w:p w14:paraId="26BF71A8" w14:textId="4B7E29BE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Relaciones</w:t>
            </w:r>
            <w:proofErr w:type="spellEnd"/>
            <w:r w:rsidRPr="007D1B90">
              <w:t xml:space="preserve"> con </w:t>
            </w:r>
            <w:proofErr w:type="spellStart"/>
            <w:r w:rsidRPr="007D1B90">
              <w:t>otros</w:t>
            </w:r>
            <w:proofErr w:type="spellEnd"/>
            <w:r w:rsidRPr="007D1B90">
              <w:t xml:space="preserve"> CU</w:t>
            </w:r>
          </w:p>
        </w:tc>
        <w:tc>
          <w:tcPr>
            <w:tcW w:w="5449" w:type="dxa"/>
          </w:tcPr>
          <w:p w14:paraId="1977FCF2" w14:textId="1A6E24F4" w:rsidR="00C82BE2" w:rsidRDefault="00C82BE2" w:rsidP="00C82BE2">
            <w:pPr>
              <w:rPr>
                <w:lang w:val="es-ES"/>
              </w:rPr>
            </w:pPr>
            <w:r w:rsidRPr="007D1B90">
              <w:t>-</w:t>
            </w:r>
          </w:p>
        </w:tc>
      </w:tr>
      <w:tr w:rsidR="00C82BE2" w14:paraId="5CBBE8EE" w14:textId="77777777" w:rsidTr="00AB1498">
        <w:tc>
          <w:tcPr>
            <w:tcW w:w="3331" w:type="dxa"/>
          </w:tcPr>
          <w:p w14:paraId="5BB77391" w14:textId="3C730229" w:rsidR="00C82BE2" w:rsidRDefault="00C82BE2" w:rsidP="00C82BE2">
            <w:pPr>
              <w:rPr>
                <w:lang w:val="es-ES"/>
              </w:rPr>
            </w:pPr>
            <w:proofErr w:type="spellStart"/>
            <w:r w:rsidRPr="007D1B90">
              <w:t>Prioridad</w:t>
            </w:r>
            <w:proofErr w:type="spellEnd"/>
          </w:p>
        </w:tc>
        <w:tc>
          <w:tcPr>
            <w:tcW w:w="5449" w:type="dxa"/>
          </w:tcPr>
          <w:p w14:paraId="27D97721" w14:textId="20057069" w:rsidR="00C82BE2" w:rsidRDefault="00C82BE2" w:rsidP="00C82BE2">
            <w:pPr>
              <w:rPr>
                <w:lang w:val="es-ES"/>
              </w:rPr>
            </w:pPr>
            <w:r w:rsidRPr="007D1B90">
              <w:t>Alta</w:t>
            </w:r>
          </w:p>
        </w:tc>
      </w:tr>
    </w:tbl>
    <w:p w14:paraId="20653D47" w14:textId="77777777" w:rsidR="00C82BE2" w:rsidRPr="00C82BE2" w:rsidRDefault="00C82BE2" w:rsidP="00C82BE2">
      <w:pPr>
        <w:rPr>
          <w:lang w:val="es-ES"/>
        </w:rPr>
      </w:pPr>
    </w:p>
    <w:p w14:paraId="6EC47052" w14:textId="77777777" w:rsidR="00C82BE2" w:rsidRPr="00C82BE2" w:rsidRDefault="00C82BE2" w:rsidP="00C82BE2">
      <w:pPr>
        <w:pStyle w:val="Ttulo2"/>
        <w:rPr>
          <w:lang w:val="es-ES"/>
        </w:rPr>
      </w:pPr>
      <w:bookmarkStart w:id="6" w:name="_Toc232610383"/>
      <w:r w:rsidRPr="00C82BE2">
        <w:rPr>
          <w:lang w:val="es-ES"/>
        </w:rPr>
        <w:t>CU 03: Configurar Coeficientes Médicos</w:t>
      </w:r>
      <w:bookmarkEnd w:id="6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7"/>
        <w:gridCol w:w="5315"/>
      </w:tblGrid>
      <w:tr w:rsidR="00C82BE2" w:rsidRPr="00C82BE2" w14:paraId="076E562D" w14:textId="77777777" w:rsidTr="00AB1498">
        <w:tc>
          <w:tcPr>
            <w:tcW w:w="3331" w:type="dxa"/>
            <w:shd w:val="clear" w:color="auto" w:fill="8DB3E2" w:themeFill="text2" w:themeFillTint="66"/>
          </w:tcPr>
          <w:p w14:paraId="2AA4E427" w14:textId="0704AA46" w:rsidR="00C82BE2" w:rsidRPr="00C82BE2" w:rsidRDefault="00C82BE2" w:rsidP="00C82BE2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2D16DCF" w14:textId="2FC4AA7C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5E9DC825" w14:textId="77777777" w:rsidTr="00AB1498">
        <w:tc>
          <w:tcPr>
            <w:tcW w:w="3331" w:type="dxa"/>
          </w:tcPr>
          <w:p w14:paraId="2EECA3C3" w14:textId="29BF3BCB" w:rsidR="00C82BE2" w:rsidRDefault="00C82BE2" w:rsidP="00C82BE2">
            <w:pPr>
              <w:rPr>
                <w:lang w:val="es-ES"/>
              </w:rPr>
            </w:pPr>
            <w:r w:rsidRPr="00A67393">
              <w:t>Nombre del CU</w:t>
            </w:r>
          </w:p>
        </w:tc>
        <w:tc>
          <w:tcPr>
            <w:tcW w:w="5449" w:type="dxa"/>
          </w:tcPr>
          <w:p w14:paraId="47533825" w14:textId="5D529841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Configurar</w:t>
            </w:r>
            <w:proofErr w:type="spellEnd"/>
            <w:r w:rsidRPr="00A67393">
              <w:t xml:space="preserve"> </w:t>
            </w:r>
            <w:proofErr w:type="spellStart"/>
            <w:r w:rsidRPr="00A67393">
              <w:t>Coeficientes</w:t>
            </w:r>
            <w:proofErr w:type="spellEnd"/>
            <w:r w:rsidRPr="00A67393">
              <w:t xml:space="preserve"> </w:t>
            </w:r>
            <w:proofErr w:type="spellStart"/>
            <w:r w:rsidRPr="00A67393">
              <w:t>Médicos</w:t>
            </w:r>
            <w:proofErr w:type="spellEnd"/>
          </w:p>
        </w:tc>
      </w:tr>
      <w:tr w:rsidR="00C82BE2" w14:paraId="2BB39B69" w14:textId="77777777" w:rsidTr="00AB1498">
        <w:tc>
          <w:tcPr>
            <w:tcW w:w="3331" w:type="dxa"/>
          </w:tcPr>
          <w:p w14:paraId="66141213" w14:textId="7677D3AB" w:rsidR="00C82BE2" w:rsidRDefault="00C82BE2" w:rsidP="00C82BE2">
            <w:pPr>
              <w:rPr>
                <w:lang w:val="es-ES"/>
              </w:rPr>
            </w:pPr>
            <w:r w:rsidRPr="00A67393">
              <w:t>Actor Principal</w:t>
            </w:r>
          </w:p>
        </w:tc>
        <w:tc>
          <w:tcPr>
            <w:tcW w:w="5449" w:type="dxa"/>
          </w:tcPr>
          <w:p w14:paraId="2B064C8E" w14:textId="544BC647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002DDAAD" w14:textId="77777777" w:rsidTr="00AB1498">
        <w:tc>
          <w:tcPr>
            <w:tcW w:w="3331" w:type="dxa"/>
          </w:tcPr>
          <w:p w14:paraId="245DCAFC" w14:textId="67502B4F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Descripción</w:t>
            </w:r>
            <w:proofErr w:type="spellEnd"/>
          </w:p>
        </w:tc>
        <w:tc>
          <w:tcPr>
            <w:tcW w:w="5449" w:type="dxa"/>
          </w:tcPr>
          <w:p w14:paraId="3D40F618" w14:textId="01B61E1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al paciente configurar sus coeficientes clínicos personales (Ratio Insulina-Carbohidratos o Ratio IC, y Factor de Sensibilidad a la Insulina o FSI) para realizar cálculos de dosis.</w:t>
            </w:r>
          </w:p>
        </w:tc>
      </w:tr>
      <w:tr w:rsidR="00C82BE2" w14:paraId="791D6026" w14:textId="77777777" w:rsidTr="00AB1498">
        <w:tc>
          <w:tcPr>
            <w:tcW w:w="3331" w:type="dxa"/>
          </w:tcPr>
          <w:p w14:paraId="7A2ADE29" w14:textId="2AC4B9BE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Precondiciones</w:t>
            </w:r>
            <w:proofErr w:type="spellEnd"/>
          </w:p>
        </w:tc>
        <w:tc>
          <w:tcPr>
            <w:tcW w:w="5449" w:type="dxa"/>
          </w:tcPr>
          <w:p w14:paraId="5999B764" w14:textId="70C9391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 y tener una cuenta activa.</w:t>
            </w:r>
          </w:p>
        </w:tc>
      </w:tr>
      <w:tr w:rsidR="00C82BE2" w14:paraId="193ED1D0" w14:textId="77777777" w:rsidTr="00AB1498">
        <w:tc>
          <w:tcPr>
            <w:tcW w:w="3331" w:type="dxa"/>
          </w:tcPr>
          <w:p w14:paraId="76FE966D" w14:textId="7F748BAB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Postcondiciones</w:t>
            </w:r>
            <w:proofErr w:type="spellEnd"/>
          </w:p>
        </w:tc>
        <w:tc>
          <w:tcPr>
            <w:tcW w:w="5449" w:type="dxa"/>
          </w:tcPr>
          <w:p w14:paraId="1FDDC0EC" w14:textId="0624035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Los coeficientes médicos quedan configurados y actualizados.</w:t>
            </w:r>
          </w:p>
        </w:tc>
      </w:tr>
      <w:tr w:rsidR="00C82BE2" w14:paraId="79BE0346" w14:textId="77777777" w:rsidTr="00AB1498">
        <w:tc>
          <w:tcPr>
            <w:tcW w:w="3331" w:type="dxa"/>
            <w:shd w:val="clear" w:color="auto" w:fill="8DB3E2" w:themeFill="text2" w:themeFillTint="66"/>
          </w:tcPr>
          <w:p w14:paraId="1A03D542" w14:textId="7B84DC8B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2018FD66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3EA837A0" w14:textId="77777777" w:rsidTr="00AB1498">
        <w:tc>
          <w:tcPr>
            <w:tcW w:w="3331" w:type="dxa"/>
          </w:tcPr>
          <w:p w14:paraId="099090BD" w14:textId="2F02E318" w:rsidR="00C82BE2" w:rsidRDefault="00C82BE2" w:rsidP="00C82BE2">
            <w:pPr>
              <w:rPr>
                <w:lang w:val="es-ES"/>
              </w:rPr>
            </w:pPr>
            <w:r w:rsidRPr="00A67393">
              <w:t>1</w:t>
            </w:r>
          </w:p>
        </w:tc>
        <w:tc>
          <w:tcPr>
            <w:tcW w:w="5449" w:type="dxa"/>
          </w:tcPr>
          <w:p w14:paraId="0A0D6354" w14:textId="4479377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configuración de perfil o coeficientes.</w:t>
            </w:r>
          </w:p>
        </w:tc>
      </w:tr>
      <w:tr w:rsidR="00C82BE2" w14:paraId="5F53C737" w14:textId="77777777" w:rsidTr="00AB1498">
        <w:tc>
          <w:tcPr>
            <w:tcW w:w="3331" w:type="dxa"/>
          </w:tcPr>
          <w:p w14:paraId="566AD21C" w14:textId="316563B5" w:rsidR="00C82BE2" w:rsidRDefault="00C82BE2" w:rsidP="00C82BE2">
            <w:pPr>
              <w:rPr>
                <w:lang w:val="es-ES"/>
              </w:rPr>
            </w:pPr>
            <w:r w:rsidRPr="00A67393">
              <w:t>2</w:t>
            </w:r>
          </w:p>
        </w:tc>
        <w:tc>
          <w:tcPr>
            <w:tcW w:w="5449" w:type="dxa"/>
          </w:tcPr>
          <w:p w14:paraId="5B0B65F8" w14:textId="65A75C0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ingresa o actualiza el Ratio IC (g/U) y el Factor de Sensibilidad (mg/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 xml:space="preserve"> por Unidad).</w:t>
            </w:r>
          </w:p>
        </w:tc>
      </w:tr>
      <w:tr w:rsidR="00C82BE2" w14:paraId="11E3EDBF" w14:textId="77777777" w:rsidTr="00AB1498">
        <w:tc>
          <w:tcPr>
            <w:tcW w:w="3331" w:type="dxa"/>
          </w:tcPr>
          <w:p w14:paraId="2C0E66F1" w14:textId="07B85090" w:rsidR="00C82BE2" w:rsidRDefault="00C82BE2" w:rsidP="00C82BE2">
            <w:pPr>
              <w:rPr>
                <w:lang w:val="es-ES"/>
              </w:rPr>
            </w:pPr>
            <w:r w:rsidRPr="00A67393">
              <w:lastRenderedPageBreak/>
              <w:t>3</w:t>
            </w:r>
          </w:p>
        </w:tc>
        <w:tc>
          <w:tcPr>
            <w:tcW w:w="5449" w:type="dxa"/>
          </w:tcPr>
          <w:p w14:paraId="3F8FFCD9" w14:textId="6131A39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guarda la configuración.</w:t>
            </w:r>
          </w:p>
        </w:tc>
      </w:tr>
      <w:tr w:rsidR="00C82BE2" w14:paraId="41F4096C" w14:textId="77777777" w:rsidTr="00AB1498">
        <w:tc>
          <w:tcPr>
            <w:tcW w:w="3331" w:type="dxa"/>
          </w:tcPr>
          <w:p w14:paraId="702474DA" w14:textId="3078D942" w:rsidR="00C82BE2" w:rsidRDefault="00C82BE2" w:rsidP="00C82BE2">
            <w:pPr>
              <w:rPr>
                <w:lang w:val="es-ES"/>
              </w:rPr>
            </w:pPr>
            <w:r w:rsidRPr="00A67393">
              <w:t>4</w:t>
            </w:r>
          </w:p>
        </w:tc>
        <w:tc>
          <w:tcPr>
            <w:tcW w:w="5449" w:type="dxa"/>
          </w:tcPr>
          <w:p w14:paraId="41A3BF70" w14:textId="7CD9D88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valida que los valores sean positivos y mayores a cero, y los persiste en la base de datos.</w:t>
            </w:r>
          </w:p>
        </w:tc>
      </w:tr>
      <w:tr w:rsidR="00C82BE2" w14:paraId="520819C8" w14:textId="77777777" w:rsidTr="00AB1498">
        <w:tc>
          <w:tcPr>
            <w:tcW w:w="3331" w:type="dxa"/>
          </w:tcPr>
          <w:p w14:paraId="4A1A56FD" w14:textId="6C2D5E70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Excepciones</w:t>
            </w:r>
            <w:proofErr w:type="spellEnd"/>
          </w:p>
        </w:tc>
        <w:tc>
          <w:tcPr>
            <w:tcW w:w="5449" w:type="dxa"/>
          </w:tcPr>
          <w:p w14:paraId="6F88112F" w14:textId="6CA2017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Valores negativos o vacíos: El sistema muestra un error "El coeficiente debe ser un número positivo" y no realiza el guardado.</w:t>
            </w:r>
          </w:p>
        </w:tc>
      </w:tr>
      <w:tr w:rsidR="00C82BE2" w14:paraId="547F4A76" w14:textId="77777777" w:rsidTr="00AB1498">
        <w:tc>
          <w:tcPr>
            <w:tcW w:w="3331" w:type="dxa"/>
          </w:tcPr>
          <w:p w14:paraId="1BD1E21A" w14:textId="0B464C9A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Requerimientos</w:t>
            </w:r>
            <w:proofErr w:type="spellEnd"/>
            <w:r w:rsidRPr="00A67393">
              <w:t xml:space="preserve"> </w:t>
            </w:r>
            <w:proofErr w:type="spellStart"/>
            <w:r w:rsidRPr="00A67393">
              <w:t>funcionales</w:t>
            </w:r>
            <w:proofErr w:type="spellEnd"/>
            <w:r w:rsidRPr="00A67393">
              <w:t xml:space="preserve"> </w:t>
            </w:r>
            <w:proofErr w:type="spellStart"/>
            <w:r w:rsidRPr="00A67393">
              <w:t>asociados</w:t>
            </w:r>
            <w:proofErr w:type="spellEnd"/>
          </w:p>
        </w:tc>
        <w:tc>
          <w:tcPr>
            <w:tcW w:w="5449" w:type="dxa"/>
          </w:tcPr>
          <w:p w14:paraId="5DDBCE1E" w14:textId="22F56FA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RF04 - Configuración de parámetros médicos</w:t>
            </w:r>
          </w:p>
        </w:tc>
      </w:tr>
      <w:tr w:rsidR="00C82BE2" w14:paraId="7F3FB850" w14:textId="77777777" w:rsidTr="00AB1498">
        <w:tc>
          <w:tcPr>
            <w:tcW w:w="3331" w:type="dxa"/>
          </w:tcPr>
          <w:p w14:paraId="32586A7C" w14:textId="734FC4D9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Relaciones</w:t>
            </w:r>
            <w:proofErr w:type="spellEnd"/>
            <w:r w:rsidRPr="00A67393">
              <w:t xml:space="preserve"> con </w:t>
            </w:r>
            <w:proofErr w:type="spellStart"/>
            <w:r w:rsidRPr="00A67393">
              <w:t>otros</w:t>
            </w:r>
            <w:proofErr w:type="spellEnd"/>
            <w:r w:rsidRPr="00A67393">
              <w:t xml:space="preserve"> CU</w:t>
            </w:r>
          </w:p>
        </w:tc>
        <w:tc>
          <w:tcPr>
            <w:tcW w:w="5449" w:type="dxa"/>
          </w:tcPr>
          <w:p w14:paraId="04F9D3D1" w14:textId="61940F17" w:rsidR="00C82BE2" w:rsidRDefault="00C82BE2" w:rsidP="00C82BE2">
            <w:pPr>
              <w:rPr>
                <w:lang w:val="es-ES"/>
              </w:rPr>
            </w:pPr>
            <w:r w:rsidRPr="00A67393">
              <w:t>-</w:t>
            </w:r>
          </w:p>
        </w:tc>
      </w:tr>
      <w:tr w:rsidR="00C82BE2" w14:paraId="0A69C1BA" w14:textId="77777777" w:rsidTr="00AB1498">
        <w:tc>
          <w:tcPr>
            <w:tcW w:w="3331" w:type="dxa"/>
          </w:tcPr>
          <w:p w14:paraId="4A8EC887" w14:textId="7A2A40DB" w:rsidR="00C82BE2" w:rsidRDefault="00C82BE2" w:rsidP="00C82BE2">
            <w:pPr>
              <w:rPr>
                <w:lang w:val="es-ES"/>
              </w:rPr>
            </w:pPr>
            <w:proofErr w:type="spellStart"/>
            <w:r w:rsidRPr="00A67393">
              <w:t>Prioridad</w:t>
            </w:r>
            <w:proofErr w:type="spellEnd"/>
          </w:p>
        </w:tc>
        <w:tc>
          <w:tcPr>
            <w:tcW w:w="5449" w:type="dxa"/>
          </w:tcPr>
          <w:p w14:paraId="62AFB96F" w14:textId="249493C3" w:rsidR="00C82BE2" w:rsidRDefault="00C82BE2" w:rsidP="00C82BE2">
            <w:pPr>
              <w:rPr>
                <w:lang w:val="es-ES"/>
              </w:rPr>
            </w:pPr>
            <w:r w:rsidRPr="00A67393">
              <w:t>Alta</w:t>
            </w:r>
          </w:p>
        </w:tc>
      </w:tr>
    </w:tbl>
    <w:p w14:paraId="48A986CB" w14:textId="77777777" w:rsidR="00C82BE2" w:rsidRPr="00C82BE2" w:rsidRDefault="00C82BE2" w:rsidP="00C82BE2">
      <w:pPr>
        <w:rPr>
          <w:lang w:val="es-ES"/>
        </w:rPr>
      </w:pPr>
    </w:p>
    <w:p w14:paraId="7035256B" w14:textId="77777777" w:rsidR="00C82BE2" w:rsidRPr="00C82BE2" w:rsidRDefault="00C82BE2" w:rsidP="00C82BE2">
      <w:pPr>
        <w:pStyle w:val="Ttulo2"/>
        <w:rPr>
          <w:lang w:val="es-ES"/>
        </w:rPr>
      </w:pPr>
      <w:bookmarkStart w:id="7" w:name="_Toc232610384"/>
      <w:r w:rsidRPr="00C82BE2">
        <w:rPr>
          <w:lang w:val="es-ES"/>
        </w:rPr>
        <w:t>CU 04: Registrar Lectura</w:t>
      </w:r>
      <w:bookmarkEnd w:id="7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1"/>
        <w:gridCol w:w="5321"/>
      </w:tblGrid>
      <w:tr w:rsidR="00C82BE2" w:rsidRPr="00C82BE2" w14:paraId="60FAFA3B" w14:textId="77777777" w:rsidTr="00AB1498">
        <w:tc>
          <w:tcPr>
            <w:tcW w:w="3331" w:type="dxa"/>
            <w:shd w:val="clear" w:color="auto" w:fill="8DB3E2" w:themeFill="text2" w:themeFillTint="66"/>
          </w:tcPr>
          <w:p w14:paraId="70713610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423406F0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0602A1C3" w14:textId="77777777" w:rsidTr="00AB1498">
        <w:tc>
          <w:tcPr>
            <w:tcW w:w="3331" w:type="dxa"/>
          </w:tcPr>
          <w:p w14:paraId="175E897F" w14:textId="1E20BF11" w:rsidR="00C82BE2" w:rsidRDefault="00C82BE2" w:rsidP="00C82BE2">
            <w:pPr>
              <w:rPr>
                <w:lang w:val="es-ES"/>
              </w:rPr>
            </w:pPr>
            <w:r w:rsidRPr="00C61E13">
              <w:t>Nombre del CU</w:t>
            </w:r>
          </w:p>
        </w:tc>
        <w:tc>
          <w:tcPr>
            <w:tcW w:w="5449" w:type="dxa"/>
          </w:tcPr>
          <w:p w14:paraId="20CD7B5F" w14:textId="0B4C551E" w:rsidR="00C82BE2" w:rsidRDefault="00C82BE2" w:rsidP="00C82BE2">
            <w:pPr>
              <w:rPr>
                <w:lang w:val="es-ES"/>
              </w:rPr>
            </w:pPr>
            <w:r w:rsidRPr="00C61E13">
              <w:t>Registrar Lectura</w:t>
            </w:r>
          </w:p>
        </w:tc>
      </w:tr>
      <w:tr w:rsidR="00C82BE2" w14:paraId="60FE960B" w14:textId="77777777" w:rsidTr="00AB1498">
        <w:tc>
          <w:tcPr>
            <w:tcW w:w="3331" w:type="dxa"/>
          </w:tcPr>
          <w:p w14:paraId="2E047CCC" w14:textId="20CCAEB0" w:rsidR="00C82BE2" w:rsidRDefault="00C82BE2" w:rsidP="00C82BE2">
            <w:pPr>
              <w:rPr>
                <w:lang w:val="es-ES"/>
              </w:rPr>
            </w:pPr>
            <w:r w:rsidRPr="00C61E13">
              <w:t>Actor Principal</w:t>
            </w:r>
          </w:p>
        </w:tc>
        <w:tc>
          <w:tcPr>
            <w:tcW w:w="5449" w:type="dxa"/>
          </w:tcPr>
          <w:p w14:paraId="7D347878" w14:textId="4D22FE33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  <w:r w:rsidRPr="00C61E13">
              <w:t xml:space="preserve"> / Sensor de </w:t>
            </w:r>
            <w:proofErr w:type="spellStart"/>
            <w:r w:rsidRPr="00C61E13">
              <w:t>medición</w:t>
            </w:r>
            <w:proofErr w:type="spellEnd"/>
          </w:p>
        </w:tc>
      </w:tr>
      <w:tr w:rsidR="00C82BE2" w14:paraId="50F94E8F" w14:textId="77777777" w:rsidTr="00AB1498">
        <w:tc>
          <w:tcPr>
            <w:tcW w:w="3331" w:type="dxa"/>
          </w:tcPr>
          <w:p w14:paraId="21CF06FB" w14:textId="17EBB6CE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Descripción</w:t>
            </w:r>
            <w:proofErr w:type="spellEnd"/>
          </w:p>
        </w:tc>
        <w:tc>
          <w:tcPr>
            <w:tcW w:w="5449" w:type="dxa"/>
          </w:tcPr>
          <w:p w14:paraId="1E4B7CA3" w14:textId="09D4D58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Permite registrar un nuevo nivel de glucosa en sangre de manera manual, a través de Bluetooth (BLE) o mediante sincronización en segundo plano con el sensor </w:t>
            </w:r>
            <w:proofErr w:type="spellStart"/>
            <w:r w:rsidRPr="00C82BE2">
              <w:rPr>
                <w:lang w:val="es-ES"/>
              </w:rPr>
              <w:t>continuous</w:t>
            </w:r>
            <w:proofErr w:type="spellEnd"/>
            <w:r w:rsidRPr="00C82BE2">
              <w:rPr>
                <w:lang w:val="es-ES"/>
              </w:rPr>
              <w:t xml:space="preserve"> </w:t>
            </w:r>
            <w:proofErr w:type="spellStart"/>
            <w:r w:rsidRPr="00C82BE2">
              <w:rPr>
                <w:lang w:val="es-ES"/>
              </w:rPr>
              <w:t>glucose</w:t>
            </w:r>
            <w:proofErr w:type="spellEnd"/>
            <w:r w:rsidRPr="00C82BE2">
              <w:rPr>
                <w:lang w:val="es-ES"/>
              </w:rPr>
              <w:t xml:space="preserve"> monitor (CGM).</w:t>
            </w:r>
          </w:p>
        </w:tc>
      </w:tr>
      <w:tr w:rsidR="00C82BE2" w14:paraId="0A95FEB6" w14:textId="77777777" w:rsidTr="00AB1498">
        <w:tc>
          <w:tcPr>
            <w:tcW w:w="3331" w:type="dxa"/>
          </w:tcPr>
          <w:p w14:paraId="07479985" w14:textId="48196B8F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Precondiciones</w:t>
            </w:r>
            <w:proofErr w:type="spellEnd"/>
          </w:p>
        </w:tc>
        <w:tc>
          <w:tcPr>
            <w:tcW w:w="5449" w:type="dxa"/>
          </w:tcPr>
          <w:p w14:paraId="60D9476D" w14:textId="42C67D6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1D107B59" w14:textId="77777777" w:rsidTr="00AB1498">
        <w:tc>
          <w:tcPr>
            <w:tcW w:w="3331" w:type="dxa"/>
          </w:tcPr>
          <w:p w14:paraId="375944FD" w14:textId="02D04983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Postcondiciones</w:t>
            </w:r>
            <w:proofErr w:type="spellEnd"/>
          </w:p>
        </w:tc>
        <w:tc>
          <w:tcPr>
            <w:tcW w:w="5449" w:type="dxa"/>
          </w:tcPr>
          <w:p w14:paraId="76B87293" w14:textId="3619A17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registro de glucosa se guarda en la tabla </w:t>
            </w:r>
            <w:proofErr w:type="spellStart"/>
            <w:r w:rsidRPr="00C82BE2">
              <w:rPr>
                <w:lang w:val="es-ES"/>
              </w:rPr>
              <w:t>registros_glucemia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4208AFE1" w14:textId="77777777" w:rsidTr="00AB1498">
        <w:tc>
          <w:tcPr>
            <w:tcW w:w="3331" w:type="dxa"/>
            <w:shd w:val="clear" w:color="auto" w:fill="8DB3E2" w:themeFill="text2" w:themeFillTint="66"/>
          </w:tcPr>
          <w:p w14:paraId="1C58C83F" w14:textId="343AA8BA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506D43C" w14:textId="77777777" w:rsidR="00C82BE2" w:rsidRPr="00C82BE2" w:rsidRDefault="00C82BE2" w:rsidP="00C82BE2">
            <w:pPr>
              <w:rPr>
                <w:b/>
                <w:bCs/>
                <w:lang w:val="es-ES"/>
              </w:rPr>
            </w:pPr>
          </w:p>
        </w:tc>
      </w:tr>
      <w:tr w:rsidR="00C82BE2" w14:paraId="3132E75F" w14:textId="77777777" w:rsidTr="00AB1498">
        <w:tc>
          <w:tcPr>
            <w:tcW w:w="3331" w:type="dxa"/>
          </w:tcPr>
          <w:p w14:paraId="62501969" w14:textId="290F91E0" w:rsidR="00C82BE2" w:rsidRDefault="00C82BE2" w:rsidP="00C82BE2">
            <w:pPr>
              <w:rPr>
                <w:lang w:val="es-ES"/>
              </w:rPr>
            </w:pPr>
            <w:r w:rsidRPr="00C61E13">
              <w:t>1</w:t>
            </w:r>
          </w:p>
        </w:tc>
        <w:tc>
          <w:tcPr>
            <w:tcW w:w="5449" w:type="dxa"/>
          </w:tcPr>
          <w:p w14:paraId="35EBC6B5" w14:textId="45D26D6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abre el panel de registro de glucosa.</w:t>
            </w:r>
          </w:p>
        </w:tc>
      </w:tr>
      <w:tr w:rsidR="00C82BE2" w14:paraId="097D90F7" w14:textId="77777777" w:rsidTr="00AB1498">
        <w:tc>
          <w:tcPr>
            <w:tcW w:w="3331" w:type="dxa"/>
          </w:tcPr>
          <w:p w14:paraId="08E2E448" w14:textId="3A2E3178" w:rsidR="00C82BE2" w:rsidRDefault="00C82BE2" w:rsidP="00C82BE2">
            <w:pPr>
              <w:rPr>
                <w:lang w:val="es-ES"/>
              </w:rPr>
            </w:pPr>
            <w:r w:rsidRPr="00C61E13">
              <w:t>2</w:t>
            </w:r>
          </w:p>
        </w:tc>
        <w:tc>
          <w:tcPr>
            <w:tcW w:w="5449" w:type="dxa"/>
          </w:tcPr>
          <w:p w14:paraId="035C5D8D" w14:textId="5D24733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ingresa el valor de glucosa (mg/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), la fecha/hora y comentarios adicionales (opcional).</w:t>
            </w:r>
          </w:p>
        </w:tc>
      </w:tr>
      <w:tr w:rsidR="00C82BE2" w14:paraId="56B0E5A0" w14:textId="77777777" w:rsidTr="00AB1498">
        <w:tc>
          <w:tcPr>
            <w:tcW w:w="3331" w:type="dxa"/>
          </w:tcPr>
          <w:p w14:paraId="312F03B0" w14:textId="1295E560" w:rsidR="00C82BE2" w:rsidRDefault="00C82BE2" w:rsidP="00C82BE2">
            <w:pPr>
              <w:rPr>
                <w:lang w:val="es-ES"/>
              </w:rPr>
            </w:pPr>
            <w:r w:rsidRPr="00C61E13">
              <w:t>3</w:t>
            </w:r>
          </w:p>
        </w:tc>
        <w:tc>
          <w:tcPr>
            <w:tcW w:w="5449" w:type="dxa"/>
          </w:tcPr>
          <w:p w14:paraId="73AD3400" w14:textId="165E94B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confirma el registro.</w:t>
            </w:r>
          </w:p>
        </w:tc>
      </w:tr>
      <w:tr w:rsidR="00C82BE2" w14:paraId="5BFD1840" w14:textId="77777777" w:rsidTr="00AB1498">
        <w:tc>
          <w:tcPr>
            <w:tcW w:w="3331" w:type="dxa"/>
          </w:tcPr>
          <w:p w14:paraId="5B660E41" w14:textId="3D9737A8" w:rsidR="00C82BE2" w:rsidRDefault="00C82BE2" w:rsidP="00C82BE2">
            <w:pPr>
              <w:rPr>
                <w:lang w:val="es-ES"/>
              </w:rPr>
            </w:pPr>
            <w:r w:rsidRPr="00C61E13">
              <w:t>4</w:t>
            </w:r>
          </w:p>
        </w:tc>
        <w:tc>
          <w:tcPr>
            <w:tcW w:w="5449" w:type="dxa"/>
          </w:tcPr>
          <w:p w14:paraId="753DB95D" w14:textId="271A83F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valida el rango de valor, almacena el registro y actualiza las estadísticas.</w:t>
            </w:r>
          </w:p>
        </w:tc>
      </w:tr>
      <w:tr w:rsidR="00C82BE2" w14:paraId="7D24C3F5" w14:textId="77777777" w:rsidTr="00AB1498">
        <w:tc>
          <w:tcPr>
            <w:tcW w:w="3331" w:type="dxa"/>
          </w:tcPr>
          <w:p w14:paraId="179825A5" w14:textId="5AC5DEC3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Excepciones</w:t>
            </w:r>
            <w:proofErr w:type="spellEnd"/>
          </w:p>
        </w:tc>
        <w:tc>
          <w:tcPr>
            <w:tcW w:w="5449" w:type="dxa"/>
          </w:tcPr>
          <w:p w14:paraId="42E8EEFA" w14:textId="3456FD2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Valor fuera de rango biológico (ej. menor a 20 o mayor a 600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): El sistema solicita confirmar el valor antes de guardar.</w:t>
            </w:r>
          </w:p>
        </w:tc>
      </w:tr>
      <w:tr w:rsidR="00C82BE2" w14:paraId="35AE9D58" w14:textId="77777777" w:rsidTr="00AB1498">
        <w:tc>
          <w:tcPr>
            <w:tcW w:w="3331" w:type="dxa"/>
          </w:tcPr>
          <w:p w14:paraId="067E97BA" w14:textId="3B452698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Requerimientos</w:t>
            </w:r>
            <w:proofErr w:type="spellEnd"/>
            <w:r w:rsidRPr="00C61E13">
              <w:t xml:space="preserve"> </w:t>
            </w:r>
            <w:proofErr w:type="spellStart"/>
            <w:r w:rsidRPr="00C61E13">
              <w:t>funcionales</w:t>
            </w:r>
            <w:proofErr w:type="spellEnd"/>
            <w:r w:rsidRPr="00C61E13">
              <w:t xml:space="preserve"> </w:t>
            </w:r>
            <w:proofErr w:type="spellStart"/>
            <w:r w:rsidRPr="00C61E13">
              <w:t>asociados</w:t>
            </w:r>
            <w:proofErr w:type="spellEnd"/>
          </w:p>
        </w:tc>
        <w:tc>
          <w:tcPr>
            <w:tcW w:w="5449" w:type="dxa"/>
          </w:tcPr>
          <w:p w14:paraId="418F68A7" w14:textId="66E6680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RF05 - Registro manual de glucosa, RF06 - Conectividad con sensores CGM</w:t>
            </w:r>
          </w:p>
        </w:tc>
      </w:tr>
      <w:tr w:rsidR="00C82BE2" w14:paraId="65F767ED" w14:textId="77777777" w:rsidTr="00AB1498">
        <w:tc>
          <w:tcPr>
            <w:tcW w:w="3331" w:type="dxa"/>
          </w:tcPr>
          <w:p w14:paraId="06D7082C" w14:textId="6A15F0ED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Relaciones</w:t>
            </w:r>
            <w:proofErr w:type="spellEnd"/>
            <w:r w:rsidRPr="00C61E13">
              <w:t xml:space="preserve"> con </w:t>
            </w:r>
            <w:proofErr w:type="spellStart"/>
            <w:r w:rsidRPr="00C61E13">
              <w:t>otros</w:t>
            </w:r>
            <w:proofErr w:type="spellEnd"/>
            <w:r w:rsidRPr="00C61E13">
              <w:t xml:space="preserve"> CU</w:t>
            </w:r>
          </w:p>
        </w:tc>
        <w:tc>
          <w:tcPr>
            <w:tcW w:w="5449" w:type="dxa"/>
          </w:tcPr>
          <w:p w14:paraId="0261333D" w14:textId="3B74EE4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CU 15 (Sincronización Automática con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>)</w:t>
            </w:r>
          </w:p>
        </w:tc>
      </w:tr>
      <w:tr w:rsidR="00C82BE2" w14:paraId="56B3BE39" w14:textId="77777777" w:rsidTr="00AB1498">
        <w:tc>
          <w:tcPr>
            <w:tcW w:w="3331" w:type="dxa"/>
          </w:tcPr>
          <w:p w14:paraId="5F5AD4DA" w14:textId="67BC8230" w:rsidR="00C82BE2" w:rsidRDefault="00C82BE2" w:rsidP="00C82BE2">
            <w:pPr>
              <w:rPr>
                <w:lang w:val="es-ES"/>
              </w:rPr>
            </w:pPr>
            <w:proofErr w:type="spellStart"/>
            <w:r w:rsidRPr="00C61E13">
              <w:t>Prioridad</w:t>
            </w:r>
            <w:proofErr w:type="spellEnd"/>
          </w:p>
        </w:tc>
        <w:tc>
          <w:tcPr>
            <w:tcW w:w="5449" w:type="dxa"/>
          </w:tcPr>
          <w:p w14:paraId="3AA4934D" w14:textId="0DC5E3DE" w:rsidR="00C82BE2" w:rsidRDefault="00C82BE2" w:rsidP="00C82BE2">
            <w:pPr>
              <w:rPr>
                <w:lang w:val="es-ES"/>
              </w:rPr>
            </w:pPr>
            <w:r w:rsidRPr="00C61E13">
              <w:t>Alta</w:t>
            </w:r>
          </w:p>
        </w:tc>
      </w:tr>
    </w:tbl>
    <w:p w14:paraId="6297B114" w14:textId="77777777" w:rsidR="00C82BE2" w:rsidRPr="00C82BE2" w:rsidRDefault="00C82BE2" w:rsidP="00C82BE2">
      <w:pPr>
        <w:rPr>
          <w:lang w:val="es-ES"/>
        </w:rPr>
      </w:pPr>
    </w:p>
    <w:p w14:paraId="153D766A" w14:textId="77777777" w:rsidR="00C82BE2" w:rsidRPr="00C82BE2" w:rsidRDefault="00C82BE2" w:rsidP="00C82BE2">
      <w:pPr>
        <w:pStyle w:val="Ttulo2"/>
        <w:rPr>
          <w:lang w:val="es-ES"/>
        </w:rPr>
      </w:pPr>
      <w:bookmarkStart w:id="8" w:name="_Toc232610385"/>
      <w:r w:rsidRPr="00C82BE2">
        <w:rPr>
          <w:lang w:val="es-ES"/>
        </w:rPr>
        <w:t>CU 05: Registrar Ingesta</w:t>
      </w:r>
      <w:bookmarkEnd w:id="8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2"/>
        <w:gridCol w:w="5320"/>
      </w:tblGrid>
      <w:tr w:rsidR="00C82BE2" w:rsidRPr="00C82BE2" w14:paraId="53DB9BE0" w14:textId="77777777" w:rsidTr="00AB1498">
        <w:tc>
          <w:tcPr>
            <w:tcW w:w="3331" w:type="dxa"/>
            <w:shd w:val="clear" w:color="auto" w:fill="8DB3E2" w:themeFill="text2" w:themeFillTint="66"/>
          </w:tcPr>
          <w:p w14:paraId="09FE4184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7A240B8A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5ADCA2D1" w14:textId="77777777" w:rsidTr="00AB1498">
        <w:tc>
          <w:tcPr>
            <w:tcW w:w="3331" w:type="dxa"/>
          </w:tcPr>
          <w:p w14:paraId="2AF7CC33" w14:textId="010C4B07" w:rsidR="00C82BE2" w:rsidRDefault="00C82BE2" w:rsidP="00C82BE2">
            <w:pPr>
              <w:rPr>
                <w:lang w:val="es-ES"/>
              </w:rPr>
            </w:pPr>
            <w:r w:rsidRPr="002538B9">
              <w:t>Nombre del CU</w:t>
            </w:r>
          </w:p>
        </w:tc>
        <w:tc>
          <w:tcPr>
            <w:tcW w:w="5449" w:type="dxa"/>
          </w:tcPr>
          <w:p w14:paraId="7F61829C" w14:textId="54C3124A" w:rsidR="00C82BE2" w:rsidRDefault="00C82BE2" w:rsidP="00C82BE2">
            <w:pPr>
              <w:rPr>
                <w:lang w:val="es-ES"/>
              </w:rPr>
            </w:pPr>
            <w:r w:rsidRPr="002538B9">
              <w:t>Registrar Ingesta</w:t>
            </w:r>
          </w:p>
        </w:tc>
      </w:tr>
      <w:tr w:rsidR="00C82BE2" w14:paraId="67FAE15B" w14:textId="77777777" w:rsidTr="00AB1498">
        <w:tc>
          <w:tcPr>
            <w:tcW w:w="3331" w:type="dxa"/>
          </w:tcPr>
          <w:p w14:paraId="5D5F0769" w14:textId="02943E5D" w:rsidR="00C82BE2" w:rsidRDefault="00C82BE2" w:rsidP="00C82BE2">
            <w:pPr>
              <w:rPr>
                <w:lang w:val="es-ES"/>
              </w:rPr>
            </w:pPr>
            <w:r w:rsidRPr="002538B9">
              <w:t>Actor Principal</w:t>
            </w:r>
          </w:p>
        </w:tc>
        <w:tc>
          <w:tcPr>
            <w:tcW w:w="5449" w:type="dxa"/>
          </w:tcPr>
          <w:p w14:paraId="21AC3F08" w14:textId="53BA4583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7E91FB65" w14:textId="77777777" w:rsidTr="00AB1498">
        <w:tc>
          <w:tcPr>
            <w:tcW w:w="3331" w:type="dxa"/>
          </w:tcPr>
          <w:p w14:paraId="1EA45CE4" w14:textId="7F703883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Descripción</w:t>
            </w:r>
            <w:proofErr w:type="spellEnd"/>
          </w:p>
        </w:tc>
        <w:tc>
          <w:tcPr>
            <w:tcW w:w="5449" w:type="dxa"/>
          </w:tcPr>
          <w:p w14:paraId="228C61D5" w14:textId="7FE3C11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registrar las comidas consumidas detallando los carbohidratos netos (gramos) ingeridos, notas del alimento y el momento de la ingesta para evaluar el impacto en la glucosa.</w:t>
            </w:r>
          </w:p>
        </w:tc>
      </w:tr>
      <w:tr w:rsidR="00C82BE2" w14:paraId="28CD641D" w14:textId="77777777" w:rsidTr="00AB1498">
        <w:tc>
          <w:tcPr>
            <w:tcW w:w="3331" w:type="dxa"/>
          </w:tcPr>
          <w:p w14:paraId="41665BC9" w14:textId="0578D3E0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Precondiciones</w:t>
            </w:r>
            <w:proofErr w:type="spellEnd"/>
          </w:p>
        </w:tc>
        <w:tc>
          <w:tcPr>
            <w:tcW w:w="5449" w:type="dxa"/>
          </w:tcPr>
          <w:p w14:paraId="0EDBFEDF" w14:textId="438E14D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373B4907" w14:textId="77777777" w:rsidTr="00AB1498">
        <w:tc>
          <w:tcPr>
            <w:tcW w:w="3331" w:type="dxa"/>
          </w:tcPr>
          <w:p w14:paraId="6A8681BA" w14:textId="738DAFB9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lastRenderedPageBreak/>
              <w:t>Postcondiciones</w:t>
            </w:r>
            <w:proofErr w:type="spellEnd"/>
          </w:p>
        </w:tc>
        <w:tc>
          <w:tcPr>
            <w:tcW w:w="5449" w:type="dxa"/>
          </w:tcPr>
          <w:p w14:paraId="452BAA91" w14:textId="6611F50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registro de nutrición es persistido en la tabla </w:t>
            </w:r>
            <w:proofErr w:type="spellStart"/>
            <w:r w:rsidRPr="00C82BE2">
              <w:rPr>
                <w:lang w:val="es-ES"/>
              </w:rPr>
              <w:t>registros_nutricion</w:t>
            </w:r>
            <w:proofErr w:type="spellEnd"/>
            <w:r w:rsidRPr="00C82BE2">
              <w:rPr>
                <w:lang w:val="es-ES"/>
              </w:rPr>
              <w:t xml:space="preserve"> y se vincula con la bitácora de eventos.</w:t>
            </w:r>
          </w:p>
        </w:tc>
      </w:tr>
      <w:tr w:rsidR="00C82BE2" w14:paraId="7310A7C1" w14:textId="77777777" w:rsidTr="00AB1498">
        <w:tc>
          <w:tcPr>
            <w:tcW w:w="3331" w:type="dxa"/>
            <w:shd w:val="clear" w:color="auto" w:fill="8DB3E2" w:themeFill="text2" w:themeFillTint="66"/>
          </w:tcPr>
          <w:p w14:paraId="786D6EE7" w14:textId="36BB41E9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9447A33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6232EF89" w14:textId="77777777" w:rsidTr="00AB1498">
        <w:tc>
          <w:tcPr>
            <w:tcW w:w="3331" w:type="dxa"/>
          </w:tcPr>
          <w:p w14:paraId="61007DEA" w14:textId="4AD9751B" w:rsidR="00C82BE2" w:rsidRDefault="00C82BE2" w:rsidP="00C82BE2">
            <w:pPr>
              <w:rPr>
                <w:lang w:val="es-ES"/>
              </w:rPr>
            </w:pPr>
            <w:r w:rsidRPr="002538B9">
              <w:t>1</w:t>
            </w:r>
          </w:p>
        </w:tc>
        <w:tc>
          <w:tcPr>
            <w:tcW w:w="5449" w:type="dxa"/>
          </w:tcPr>
          <w:p w14:paraId="6AEB5BF0" w14:textId="0C8769F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pantalla de registro de ingesta.</w:t>
            </w:r>
          </w:p>
        </w:tc>
      </w:tr>
      <w:tr w:rsidR="00C82BE2" w14:paraId="0137C17F" w14:textId="77777777" w:rsidTr="00AB1498">
        <w:tc>
          <w:tcPr>
            <w:tcW w:w="3331" w:type="dxa"/>
          </w:tcPr>
          <w:p w14:paraId="571C4398" w14:textId="5C64CD3A" w:rsidR="00C82BE2" w:rsidRDefault="00C82BE2" w:rsidP="00C82BE2">
            <w:pPr>
              <w:rPr>
                <w:lang w:val="es-ES"/>
              </w:rPr>
            </w:pPr>
            <w:r w:rsidRPr="002538B9">
              <w:t>2</w:t>
            </w:r>
          </w:p>
        </w:tc>
        <w:tc>
          <w:tcPr>
            <w:tcW w:w="5449" w:type="dxa"/>
          </w:tcPr>
          <w:p w14:paraId="7259FC7A" w14:textId="1204C4E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ingresa la cantidad de carbohidratos en gramos y una descripción del alimento (opcional).</w:t>
            </w:r>
          </w:p>
        </w:tc>
      </w:tr>
      <w:tr w:rsidR="00C82BE2" w14:paraId="154DF413" w14:textId="77777777" w:rsidTr="00AB1498">
        <w:tc>
          <w:tcPr>
            <w:tcW w:w="3331" w:type="dxa"/>
          </w:tcPr>
          <w:p w14:paraId="5306CB46" w14:textId="58F4CFF1" w:rsidR="00C82BE2" w:rsidRDefault="00C82BE2" w:rsidP="00C82BE2">
            <w:pPr>
              <w:rPr>
                <w:lang w:val="es-ES"/>
              </w:rPr>
            </w:pPr>
            <w:r w:rsidRPr="002538B9">
              <w:t>3</w:t>
            </w:r>
          </w:p>
        </w:tc>
        <w:tc>
          <w:tcPr>
            <w:tcW w:w="5449" w:type="dxa"/>
          </w:tcPr>
          <w:p w14:paraId="46B127BA" w14:textId="4A7E832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guarda la información.</w:t>
            </w:r>
          </w:p>
        </w:tc>
      </w:tr>
      <w:tr w:rsidR="00C82BE2" w14:paraId="7AFD3407" w14:textId="77777777" w:rsidTr="00AB1498">
        <w:tc>
          <w:tcPr>
            <w:tcW w:w="3331" w:type="dxa"/>
          </w:tcPr>
          <w:p w14:paraId="6A9926C9" w14:textId="2E6AE5EA" w:rsidR="00C82BE2" w:rsidRDefault="00C82BE2" w:rsidP="00C82BE2">
            <w:pPr>
              <w:rPr>
                <w:lang w:val="es-ES"/>
              </w:rPr>
            </w:pPr>
            <w:r w:rsidRPr="002538B9">
              <w:t>4</w:t>
            </w:r>
          </w:p>
        </w:tc>
        <w:tc>
          <w:tcPr>
            <w:tcW w:w="5449" w:type="dxa"/>
          </w:tcPr>
          <w:p w14:paraId="1071DB78" w14:textId="4F0E33F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procesa y almacena el registro con la marca de tiempo correspondiente.</w:t>
            </w:r>
          </w:p>
        </w:tc>
      </w:tr>
      <w:tr w:rsidR="00C82BE2" w14:paraId="5C8186C8" w14:textId="77777777" w:rsidTr="00AB1498">
        <w:tc>
          <w:tcPr>
            <w:tcW w:w="3331" w:type="dxa"/>
          </w:tcPr>
          <w:p w14:paraId="5EC1DB8A" w14:textId="20763821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Excepciones</w:t>
            </w:r>
            <w:proofErr w:type="spellEnd"/>
          </w:p>
        </w:tc>
        <w:tc>
          <w:tcPr>
            <w:tcW w:w="5449" w:type="dxa"/>
          </w:tcPr>
          <w:p w14:paraId="4E1025A8" w14:textId="2070D36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Cantidad de carbohidratos inválida: El sistema muestra error si el valor no es numérico o es negativo.</w:t>
            </w:r>
          </w:p>
        </w:tc>
      </w:tr>
      <w:tr w:rsidR="00C82BE2" w14:paraId="1B7A234F" w14:textId="77777777" w:rsidTr="00AB1498">
        <w:tc>
          <w:tcPr>
            <w:tcW w:w="3331" w:type="dxa"/>
          </w:tcPr>
          <w:p w14:paraId="701C7DF2" w14:textId="34738590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Requerimientos</w:t>
            </w:r>
            <w:proofErr w:type="spellEnd"/>
            <w:r w:rsidRPr="002538B9">
              <w:t xml:space="preserve"> </w:t>
            </w:r>
            <w:proofErr w:type="spellStart"/>
            <w:r w:rsidRPr="002538B9">
              <w:t>funcionales</w:t>
            </w:r>
            <w:proofErr w:type="spellEnd"/>
            <w:r w:rsidRPr="002538B9">
              <w:t xml:space="preserve"> </w:t>
            </w:r>
            <w:proofErr w:type="spellStart"/>
            <w:r w:rsidRPr="002538B9">
              <w:t>asociados</w:t>
            </w:r>
            <w:proofErr w:type="spellEnd"/>
          </w:p>
        </w:tc>
        <w:tc>
          <w:tcPr>
            <w:tcW w:w="5449" w:type="dxa"/>
          </w:tcPr>
          <w:p w14:paraId="10189E35" w14:textId="4ED7AA5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RF07 - Registro de ingesta alimentaria</w:t>
            </w:r>
          </w:p>
        </w:tc>
      </w:tr>
      <w:tr w:rsidR="00C82BE2" w14:paraId="0DD94BC3" w14:textId="77777777" w:rsidTr="00AB1498">
        <w:tc>
          <w:tcPr>
            <w:tcW w:w="3331" w:type="dxa"/>
          </w:tcPr>
          <w:p w14:paraId="37A94F30" w14:textId="25FB6FE4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Relaciones</w:t>
            </w:r>
            <w:proofErr w:type="spellEnd"/>
            <w:r w:rsidRPr="002538B9">
              <w:t xml:space="preserve"> con </w:t>
            </w:r>
            <w:proofErr w:type="spellStart"/>
            <w:r w:rsidRPr="002538B9">
              <w:t>otros</w:t>
            </w:r>
            <w:proofErr w:type="spellEnd"/>
            <w:r w:rsidRPr="002538B9">
              <w:t xml:space="preserve"> CU</w:t>
            </w:r>
          </w:p>
        </w:tc>
        <w:tc>
          <w:tcPr>
            <w:tcW w:w="5449" w:type="dxa"/>
          </w:tcPr>
          <w:p w14:paraId="754FB4D5" w14:textId="3A162DF5" w:rsidR="00C82BE2" w:rsidRDefault="00C82BE2" w:rsidP="00C82BE2">
            <w:pPr>
              <w:rPr>
                <w:lang w:val="es-ES"/>
              </w:rPr>
            </w:pPr>
            <w:r w:rsidRPr="002538B9">
              <w:t>-</w:t>
            </w:r>
          </w:p>
        </w:tc>
      </w:tr>
      <w:tr w:rsidR="00C82BE2" w14:paraId="4D33372B" w14:textId="77777777" w:rsidTr="00AB1498">
        <w:tc>
          <w:tcPr>
            <w:tcW w:w="3331" w:type="dxa"/>
          </w:tcPr>
          <w:p w14:paraId="643C3F65" w14:textId="64EEB81D" w:rsidR="00C82BE2" w:rsidRDefault="00C82BE2" w:rsidP="00C82BE2">
            <w:pPr>
              <w:rPr>
                <w:lang w:val="es-ES"/>
              </w:rPr>
            </w:pPr>
            <w:proofErr w:type="spellStart"/>
            <w:r w:rsidRPr="002538B9">
              <w:t>Prioridad</w:t>
            </w:r>
            <w:proofErr w:type="spellEnd"/>
          </w:p>
        </w:tc>
        <w:tc>
          <w:tcPr>
            <w:tcW w:w="5449" w:type="dxa"/>
          </w:tcPr>
          <w:p w14:paraId="7658F16F" w14:textId="45B33807" w:rsidR="00C82BE2" w:rsidRDefault="00C82BE2" w:rsidP="00C82BE2">
            <w:pPr>
              <w:rPr>
                <w:lang w:val="es-ES"/>
              </w:rPr>
            </w:pPr>
            <w:r w:rsidRPr="002538B9">
              <w:t>Alta</w:t>
            </w:r>
          </w:p>
        </w:tc>
      </w:tr>
    </w:tbl>
    <w:p w14:paraId="42FF8CC1" w14:textId="77777777" w:rsidR="00C82BE2" w:rsidRPr="00C82BE2" w:rsidRDefault="00C82BE2" w:rsidP="00C82BE2">
      <w:pPr>
        <w:rPr>
          <w:lang w:val="es-ES"/>
        </w:rPr>
      </w:pPr>
    </w:p>
    <w:p w14:paraId="177C6A78" w14:textId="77777777" w:rsidR="00C82BE2" w:rsidRPr="00C82BE2" w:rsidRDefault="00C82BE2" w:rsidP="00C82BE2">
      <w:pPr>
        <w:pStyle w:val="Ttulo2"/>
        <w:rPr>
          <w:lang w:val="es-ES"/>
        </w:rPr>
      </w:pPr>
      <w:bookmarkStart w:id="9" w:name="_Toc232610386"/>
      <w:r w:rsidRPr="00C82BE2">
        <w:rPr>
          <w:lang w:val="es-ES"/>
        </w:rPr>
        <w:t>CU 06: Calcular Dosis de Insulina</w:t>
      </w:r>
      <w:bookmarkEnd w:id="9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60696A16" w14:textId="77777777" w:rsidTr="00AB1498">
        <w:tc>
          <w:tcPr>
            <w:tcW w:w="3331" w:type="dxa"/>
            <w:shd w:val="clear" w:color="auto" w:fill="8DB3E2" w:themeFill="text2" w:themeFillTint="66"/>
          </w:tcPr>
          <w:p w14:paraId="671ABE9F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080FC79C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206984F3" w14:textId="77777777" w:rsidTr="00AB1498">
        <w:tc>
          <w:tcPr>
            <w:tcW w:w="3331" w:type="dxa"/>
          </w:tcPr>
          <w:p w14:paraId="4717B398" w14:textId="0E42E6F1" w:rsidR="00C82BE2" w:rsidRDefault="00C82BE2" w:rsidP="00C82BE2">
            <w:pPr>
              <w:rPr>
                <w:lang w:val="es-ES"/>
              </w:rPr>
            </w:pPr>
            <w:r w:rsidRPr="00E20B9E">
              <w:t>Nombre del CU</w:t>
            </w:r>
          </w:p>
        </w:tc>
        <w:tc>
          <w:tcPr>
            <w:tcW w:w="5449" w:type="dxa"/>
          </w:tcPr>
          <w:p w14:paraId="7351B3BE" w14:textId="6BB41ABF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Calcular</w:t>
            </w:r>
            <w:proofErr w:type="spellEnd"/>
            <w:r w:rsidRPr="00E20B9E">
              <w:t xml:space="preserve"> </w:t>
            </w:r>
            <w:proofErr w:type="spellStart"/>
            <w:r w:rsidRPr="00E20B9E">
              <w:t>Dosis</w:t>
            </w:r>
            <w:proofErr w:type="spellEnd"/>
            <w:r w:rsidRPr="00E20B9E">
              <w:t xml:space="preserve"> de </w:t>
            </w:r>
            <w:proofErr w:type="spellStart"/>
            <w:r w:rsidRPr="00E20B9E">
              <w:t>Insulina</w:t>
            </w:r>
            <w:proofErr w:type="spellEnd"/>
          </w:p>
        </w:tc>
      </w:tr>
      <w:tr w:rsidR="00C82BE2" w14:paraId="788C9D49" w14:textId="77777777" w:rsidTr="00AB1498">
        <w:tc>
          <w:tcPr>
            <w:tcW w:w="3331" w:type="dxa"/>
          </w:tcPr>
          <w:p w14:paraId="0B1E1ABF" w14:textId="124338F4" w:rsidR="00C82BE2" w:rsidRDefault="00C82BE2" w:rsidP="00C82BE2">
            <w:pPr>
              <w:rPr>
                <w:lang w:val="es-ES"/>
              </w:rPr>
            </w:pPr>
            <w:r w:rsidRPr="00E20B9E">
              <w:t>Actor Principal</w:t>
            </w:r>
          </w:p>
        </w:tc>
        <w:tc>
          <w:tcPr>
            <w:tcW w:w="5449" w:type="dxa"/>
          </w:tcPr>
          <w:p w14:paraId="1CF4DB45" w14:textId="0C7B6D92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Paciente</w:t>
            </w:r>
            <w:proofErr w:type="spellEnd"/>
          </w:p>
        </w:tc>
      </w:tr>
      <w:tr w:rsidR="00C82BE2" w14:paraId="3F597D74" w14:textId="77777777" w:rsidTr="00AB1498">
        <w:tc>
          <w:tcPr>
            <w:tcW w:w="3331" w:type="dxa"/>
          </w:tcPr>
          <w:p w14:paraId="457AF4B4" w14:textId="5B120FB5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Descripción</w:t>
            </w:r>
            <w:proofErr w:type="spellEnd"/>
          </w:p>
        </w:tc>
        <w:tc>
          <w:tcPr>
            <w:tcW w:w="5449" w:type="dxa"/>
          </w:tcPr>
          <w:p w14:paraId="190A688C" w14:textId="6EC8D5E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estimar la dosis óptima de insulina rápida (bolos) basándose en los coeficientes médicos (Ratio IC y FSI), la glucosa actual y los carbohidratos a consumir, con soporte alternativo de matrices fijas (pauta médica).</w:t>
            </w:r>
          </w:p>
        </w:tc>
      </w:tr>
      <w:tr w:rsidR="00C82BE2" w14:paraId="41937E8B" w14:textId="77777777" w:rsidTr="00AB1498">
        <w:tc>
          <w:tcPr>
            <w:tcW w:w="3331" w:type="dxa"/>
          </w:tcPr>
          <w:p w14:paraId="672EA6A0" w14:textId="54A09905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Precondiciones</w:t>
            </w:r>
            <w:proofErr w:type="spellEnd"/>
          </w:p>
        </w:tc>
        <w:tc>
          <w:tcPr>
            <w:tcW w:w="5449" w:type="dxa"/>
          </w:tcPr>
          <w:p w14:paraId="03BB4004" w14:textId="2101705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tener sus coeficientes médicos configurados o una pauta fija asignada.</w:t>
            </w:r>
          </w:p>
        </w:tc>
      </w:tr>
      <w:tr w:rsidR="00C82BE2" w14:paraId="3B16C551" w14:textId="77777777" w:rsidTr="00AB1498">
        <w:tc>
          <w:tcPr>
            <w:tcW w:w="3331" w:type="dxa"/>
          </w:tcPr>
          <w:p w14:paraId="526A70F6" w14:textId="76646DDB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Postcondiciones</w:t>
            </w:r>
            <w:proofErr w:type="spellEnd"/>
          </w:p>
        </w:tc>
        <w:tc>
          <w:tcPr>
            <w:tcW w:w="5449" w:type="dxa"/>
          </w:tcPr>
          <w:p w14:paraId="587C7EBC" w14:textId="3338F73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cálculo es mostrado en pantalla y puede ser guardado como un registro de insulina aplicada.</w:t>
            </w:r>
          </w:p>
        </w:tc>
      </w:tr>
      <w:tr w:rsidR="00C82BE2" w14:paraId="05D30DFC" w14:textId="77777777" w:rsidTr="00AB1498">
        <w:tc>
          <w:tcPr>
            <w:tcW w:w="3331" w:type="dxa"/>
            <w:shd w:val="clear" w:color="auto" w:fill="8DB3E2" w:themeFill="text2" w:themeFillTint="66"/>
          </w:tcPr>
          <w:p w14:paraId="739C9827" w14:textId="4FC5A894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5986074D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2F50BA04" w14:textId="77777777" w:rsidTr="00AB1498">
        <w:tc>
          <w:tcPr>
            <w:tcW w:w="3331" w:type="dxa"/>
          </w:tcPr>
          <w:p w14:paraId="0CCC3D70" w14:textId="12934E4D" w:rsidR="00C82BE2" w:rsidRDefault="00C82BE2" w:rsidP="00C82BE2">
            <w:pPr>
              <w:rPr>
                <w:lang w:val="es-ES"/>
              </w:rPr>
            </w:pPr>
            <w:r w:rsidRPr="00E20B9E">
              <w:t>1</w:t>
            </w:r>
          </w:p>
        </w:tc>
        <w:tc>
          <w:tcPr>
            <w:tcW w:w="5449" w:type="dxa"/>
          </w:tcPr>
          <w:p w14:paraId="125DB0B5" w14:textId="14FBEBA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abre la Calculadora de Insulina.</w:t>
            </w:r>
          </w:p>
        </w:tc>
      </w:tr>
      <w:tr w:rsidR="00C82BE2" w14:paraId="733D9ACF" w14:textId="77777777" w:rsidTr="00AB1498">
        <w:tc>
          <w:tcPr>
            <w:tcW w:w="3331" w:type="dxa"/>
          </w:tcPr>
          <w:p w14:paraId="46FCF003" w14:textId="665B42A2" w:rsidR="00C82BE2" w:rsidRDefault="00C82BE2" w:rsidP="00C82BE2">
            <w:pPr>
              <w:rPr>
                <w:lang w:val="es-ES"/>
              </w:rPr>
            </w:pPr>
            <w:r w:rsidRPr="00E20B9E">
              <w:t>2</w:t>
            </w:r>
          </w:p>
        </w:tc>
        <w:tc>
          <w:tcPr>
            <w:tcW w:w="5449" w:type="dxa"/>
          </w:tcPr>
          <w:p w14:paraId="709084A5" w14:textId="7803B01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ingresa la glucemia actual y los carbohidratos que va a consumir.</w:t>
            </w:r>
          </w:p>
        </w:tc>
      </w:tr>
      <w:tr w:rsidR="00C82BE2" w14:paraId="264DFFC6" w14:textId="77777777" w:rsidTr="00AB1498">
        <w:tc>
          <w:tcPr>
            <w:tcW w:w="3331" w:type="dxa"/>
          </w:tcPr>
          <w:p w14:paraId="1D68F48F" w14:textId="3901B1B0" w:rsidR="00C82BE2" w:rsidRDefault="00C82BE2" w:rsidP="00C82BE2">
            <w:pPr>
              <w:rPr>
                <w:lang w:val="es-ES"/>
              </w:rPr>
            </w:pPr>
            <w:r w:rsidRPr="00E20B9E">
              <w:t>3</w:t>
            </w:r>
          </w:p>
        </w:tc>
        <w:tc>
          <w:tcPr>
            <w:tcW w:w="5449" w:type="dxa"/>
          </w:tcPr>
          <w:p w14:paraId="5E7AC114" w14:textId="58BF560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evalúa la configuración (si utiliza pauta médica fija u algoritmo basado en coeficientes).</w:t>
            </w:r>
          </w:p>
        </w:tc>
      </w:tr>
      <w:tr w:rsidR="00C82BE2" w14:paraId="43AD8C49" w14:textId="77777777" w:rsidTr="00AB1498">
        <w:tc>
          <w:tcPr>
            <w:tcW w:w="3331" w:type="dxa"/>
          </w:tcPr>
          <w:p w14:paraId="195A0ACD" w14:textId="3686ECEA" w:rsidR="00C82BE2" w:rsidRDefault="00C82BE2" w:rsidP="00C82BE2">
            <w:pPr>
              <w:rPr>
                <w:lang w:val="es-ES"/>
              </w:rPr>
            </w:pPr>
            <w:r w:rsidRPr="00E20B9E">
              <w:t>4</w:t>
            </w:r>
          </w:p>
        </w:tc>
        <w:tc>
          <w:tcPr>
            <w:tcW w:w="5449" w:type="dxa"/>
          </w:tcPr>
          <w:p w14:paraId="2E5D12F8" w14:textId="19E3F45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calcula la dosis de corrección, la dosis de bolo alimenticio y muestra el resultado sugerido.</w:t>
            </w:r>
          </w:p>
        </w:tc>
      </w:tr>
      <w:tr w:rsidR="00C82BE2" w14:paraId="26E1D4E2" w14:textId="77777777" w:rsidTr="00AB1498">
        <w:tc>
          <w:tcPr>
            <w:tcW w:w="3331" w:type="dxa"/>
          </w:tcPr>
          <w:p w14:paraId="73EB9E57" w14:textId="73D20F0D" w:rsidR="00C82BE2" w:rsidRDefault="00C82BE2" w:rsidP="00C82BE2">
            <w:pPr>
              <w:rPr>
                <w:lang w:val="es-ES"/>
              </w:rPr>
            </w:pPr>
            <w:r w:rsidRPr="00E20B9E">
              <w:t>5</w:t>
            </w:r>
          </w:p>
        </w:tc>
        <w:tc>
          <w:tcPr>
            <w:tcW w:w="5449" w:type="dxa"/>
          </w:tcPr>
          <w:p w14:paraId="312656EF" w14:textId="5DD5C37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paciente confirma la aplicación y el sistema la almacena en la tabla </w:t>
            </w:r>
            <w:proofErr w:type="spellStart"/>
            <w:r w:rsidRPr="00C82BE2">
              <w:rPr>
                <w:lang w:val="es-ES"/>
              </w:rPr>
              <w:t>registros_insulina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6BC6E163" w14:textId="77777777" w:rsidTr="00AB1498">
        <w:tc>
          <w:tcPr>
            <w:tcW w:w="3331" w:type="dxa"/>
          </w:tcPr>
          <w:p w14:paraId="40B0B592" w14:textId="1725F065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Excepciones</w:t>
            </w:r>
            <w:proofErr w:type="spellEnd"/>
          </w:p>
        </w:tc>
        <w:tc>
          <w:tcPr>
            <w:tcW w:w="5449" w:type="dxa"/>
          </w:tcPr>
          <w:p w14:paraId="56328937" w14:textId="2584100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Falta de parámetros basales: El sistema alerta "Configure sus coeficientes en el perfil antes de usar la calculadora".</w:t>
            </w:r>
          </w:p>
        </w:tc>
      </w:tr>
      <w:tr w:rsidR="00C82BE2" w14:paraId="6FDB97F0" w14:textId="77777777" w:rsidTr="00AB1498">
        <w:tc>
          <w:tcPr>
            <w:tcW w:w="3331" w:type="dxa"/>
          </w:tcPr>
          <w:p w14:paraId="47C18E12" w14:textId="106EBD35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Requerimientos</w:t>
            </w:r>
            <w:proofErr w:type="spellEnd"/>
            <w:r w:rsidRPr="00E20B9E">
              <w:t xml:space="preserve"> </w:t>
            </w:r>
            <w:proofErr w:type="spellStart"/>
            <w:r w:rsidRPr="00E20B9E">
              <w:t>funcionales</w:t>
            </w:r>
            <w:proofErr w:type="spellEnd"/>
            <w:r w:rsidRPr="00E20B9E">
              <w:t xml:space="preserve"> </w:t>
            </w:r>
            <w:proofErr w:type="spellStart"/>
            <w:r w:rsidRPr="00E20B9E">
              <w:t>asociados</w:t>
            </w:r>
            <w:proofErr w:type="spellEnd"/>
          </w:p>
        </w:tc>
        <w:tc>
          <w:tcPr>
            <w:tcW w:w="5449" w:type="dxa"/>
          </w:tcPr>
          <w:p w14:paraId="67743329" w14:textId="2D67B18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RF08 - Calculadora de dosis de insulina, RF09 - Soporte a matrices de escala fija</w:t>
            </w:r>
          </w:p>
        </w:tc>
      </w:tr>
      <w:tr w:rsidR="00C82BE2" w14:paraId="3158B96B" w14:textId="77777777" w:rsidTr="00AB1498">
        <w:tc>
          <w:tcPr>
            <w:tcW w:w="3331" w:type="dxa"/>
          </w:tcPr>
          <w:p w14:paraId="5660CF8B" w14:textId="09C4A6D6" w:rsidR="00C82BE2" w:rsidRDefault="00C82BE2" w:rsidP="00C82BE2">
            <w:pPr>
              <w:rPr>
                <w:lang w:val="es-ES"/>
              </w:rPr>
            </w:pPr>
            <w:proofErr w:type="spellStart"/>
            <w:r w:rsidRPr="00E20B9E">
              <w:t>Relaciones</w:t>
            </w:r>
            <w:proofErr w:type="spellEnd"/>
            <w:r w:rsidRPr="00E20B9E">
              <w:t xml:space="preserve"> con </w:t>
            </w:r>
            <w:proofErr w:type="spellStart"/>
            <w:r w:rsidRPr="00E20B9E">
              <w:t>otros</w:t>
            </w:r>
            <w:proofErr w:type="spellEnd"/>
            <w:r w:rsidRPr="00E20B9E">
              <w:t xml:space="preserve"> CU</w:t>
            </w:r>
          </w:p>
        </w:tc>
        <w:tc>
          <w:tcPr>
            <w:tcW w:w="5449" w:type="dxa"/>
          </w:tcPr>
          <w:p w14:paraId="5B06DCFD" w14:textId="55234AA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03 (Configurar Coeficientes Médicos), CU 20 (Digitalización Multimodal de Pautas Médicas)</w:t>
            </w:r>
          </w:p>
        </w:tc>
      </w:tr>
    </w:tbl>
    <w:p w14:paraId="21CE69C0" w14:textId="77777777" w:rsidR="00C82BE2" w:rsidRPr="00C82BE2" w:rsidRDefault="00C82BE2" w:rsidP="00C82BE2">
      <w:pPr>
        <w:pStyle w:val="Ttulo2"/>
        <w:rPr>
          <w:lang w:val="es-ES"/>
        </w:rPr>
      </w:pPr>
      <w:bookmarkStart w:id="10" w:name="_Toc232610387"/>
      <w:r w:rsidRPr="00C82BE2">
        <w:rPr>
          <w:lang w:val="es-ES"/>
        </w:rPr>
        <w:lastRenderedPageBreak/>
        <w:t>CU 07: Generar Análisis de Lecturas</w:t>
      </w:r>
      <w:bookmarkEnd w:id="10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2"/>
        <w:gridCol w:w="5320"/>
      </w:tblGrid>
      <w:tr w:rsidR="00C82BE2" w:rsidRPr="00C82BE2" w14:paraId="43C29798" w14:textId="77777777" w:rsidTr="00AB1498">
        <w:tc>
          <w:tcPr>
            <w:tcW w:w="3331" w:type="dxa"/>
            <w:shd w:val="clear" w:color="auto" w:fill="8DB3E2" w:themeFill="text2" w:themeFillTint="66"/>
          </w:tcPr>
          <w:p w14:paraId="31A294B3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452F545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2FD83E5B" w14:textId="77777777" w:rsidTr="00AB1498">
        <w:tc>
          <w:tcPr>
            <w:tcW w:w="3331" w:type="dxa"/>
          </w:tcPr>
          <w:p w14:paraId="1B3E78D7" w14:textId="778E2285" w:rsidR="00C82BE2" w:rsidRDefault="00C82BE2" w:rsidP="00C82BE2">
            <w:pPr>
              <w:rPr>
                <w:lang w:val="es-ES"/>
              </w:rPr>
            </w:pPr>
            <w:r w:rsidRPr="0033712A">
              <w:t>Nombre del CU</w:t>
            </w:r>
          </w:p>
        </w:tc>
        <w:tc>
          <w:tcPr>
            <w:tcW w:w="5449" w:type="dxa"/>
          </w:tcPr>
          <w:p w14:paraId="46AE82AF" w14:textId="020D2B73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Generar</w:t>
            </w:r>
            <w:proofErr w:type="spellEnd"/>
            <w:r w:rsidRPr="0033712A">
              <w:t xml:space="preserve"> </w:t>
            </w:r>
            <w:proofErr w:type="spellStart"/>
            <w:r w:rsidRPr="0033712A">
              <w:t>Análisis</w:t>
            </w:r>
            <w:proofErr w:type="spellEnd"/>
            <w:r w:rsidRPr="0033712A">
              <w:t xml:space="preserve"> de </w:t>
            </w:r>
            <w:proofErr w:type="spellStart"/>
            <w:r w:rsidRPr="0033712A">
              <w:t>Lecturas</w:t>
            </w:r>
            <w:proofErr w:type="spellEnd"/>
          </w:p>
        </w:tc>
      </w:tr>
      <w:tr w:rsidR="00C82BE2" w14:paraId="715495E9" w14:textId="77777777" w:rsidTr="00AB1498">
        <w:tc>
          <w:tcPr>
            <w:tcW w:w="3331" w:type="dxa"/>
          </w:tcPr>
          <w:p w14:paraId="15DCE72D" w14:textId="4EABDAA0" w:rsidR="00C82BE2" w:rsidRDefault="00C82BE2" w:rsidP="00C82BE2">
            <w:pPr>
              <w:rPr>
                <w:lang w:val="es-ES"/>
              </w:rPr>
            </w:pPr>
            <w:r w:rsidRPr="0033712A">
              <w:t>Actor Principal</w:t>
            </w:r>
          </w:p>
        </w:tc>
        <w:tc>
          <w:tcPr>
            <w:tcW w:w="5449" w:type="dxa"/>
          </w:tcPr>
          <w:p w14:paraId="569D7313" w14:textId="3B9091B6" w:rsidR="00C82BE2" w:rsidRDefault="00C82BE2" w:rsidP="00C82BE2">
            <w:pPr>
              <w:rPr>
                <w:lang w:val="es-ES"/>
              </w:rPr>
            </w:pPr>
            <w:r w:rsidRPr="0033712A">
              <w:t>Engine de IA (Gemini)</w:t>
            </w:r>
          </w:p>
        </w:tc>
      </w:tr>
      <w:tr w:rsidR="00C82BE2" w14:paraId="23A5984B" w14:textId="77777777" w:rsidTr="00AB1498">
        <w:tc>
          <w:tcPr>
            <w:tcW w:w="3331" w:type="dxa"/>
          </w:tcPr>
          <w:p w14:paraId="55080F11" w14:textId="1AC871DF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Descripción</w:t>
            </w:r>
            <w:proofErr w:type="spellEnd"/>
          </w:p>
        </w:tc>
        <w:tc>
          <w:tcPr>
            <w:tcW w:w="5449" w:type="dxa"/>
          </w:tcPr>
          <w:p w14:paraId="3136F018" w14:textId="24D1AFB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Genera una recomendación clínica reactiva inmediata utilizando un modelo de lenguaje (LLM) al detectar una lectura de glucosa anómala o guardada, analizando la tendencia del paciente.</w:t>
            </w:r>
          </w:p>
        </w:tc>
      </w:tr>
      <w:tr w:rsidR="00C82BE2" w14:paraId="5B6F349D" w14:textId="77777777" w:rsidTr="00AB1498">
        <w:tc>
          <w:tcPr>
            <w:tcW w:w="3331" w:type="dxa"/>
          </w:tcPr>
          <w:p w14:paraId="22D04B57" w14:textId="29AEF75E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Precondiciones</w:t>
            </w:r>
            <w:proofErr w:type="spellEnd"/>
          </w:p>
        </w:tc>
        <w:tc>
          <w:tcPr>
            <w:tcW w:w="5449" w:type="dxa"/>
          </w:tcPr>
          <w:p w14:paraId="2BE71722" w14:textId="1E9BB25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Existencia de al menos una lectura de glucemia registrada y conectividad con la API de IA.</w:t>
            </w:r>
          </w:p>
        </w:tc>
      </w:tr>
      <w:tr w:rsidR="00C82BE2" w14:paraId="4544430D" w14:textId="77777777" w:rsidTr="00AB1498">
        <w:tc>
          <w:tcPr>
            <w:tcW w:w="3331" w:type="dxa"/>
          </w:tcPr>
          <w:p w14:paraId="54424CE4" w14:textId="1E5167D1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Postcondiciones</w:t>
            </w:r>
            <w:proofErr w:type="spellEnd"/>
          </w:p>
        </w:tc>
        <w:tc>
          <w:tcPr>
            <w:tcW w:w="5449" w:type="dxa"/>
          </w:tcPr>
          <w:p w14:paraId="0E8CA936" w14:textId="434B6B6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Se genera y guarda una recomendación médica adjunta al registro de glucosa.</w:t>
            </w:r>
          </w:p>
        </w:tc>
      </w:tr>
      <w:tr w:rsidR="00C82BE2" w14:paraId="7C482F5E" w14:textId="77777777" w:rsidTr="00AB1498">
        <w:tc>
          <w:tcPr>
            <w:tcW w:w="3331" w:type="dxa"/>
            <w:shd w:val="clear" w:color="auto" w:fill="8DB3E2" w:themeFill="text2" w:themeFillTint="66"/>
          </w:tcPr>
          <w:p w14:paraId="66CD19AB" w14:textId="7C2AAE88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655EAE0E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168921BF" w14:textId="77777777" w:rsidTr="00AB1498">
        <w:tc>
          <w:tcPr>
            <w:tcW w:w="3331" w:type="dxa"/>
          </w:tcPr>
          <w:p w14:paraId="784E12A5" w14:textId="3A4D2852" w:rsidR="00C82BE2" w:rsidRDefault="00C82BE2" w:rsidP="00C82BE2">
            <w:pPr>
              <w:rPr>
                <w:lang w:val="es-ES"/>
              </w:rPr>
            </w:pPr>
            <w:r w:rsidRPr="0033712A">
              <w:t>1</w:t>
            </w:r>
          </w:p>
        </w:tc>
        <w:tc>
          <w:tcPr>
            <w:tcW w:w="5449" w:type="dxa"/>
          </w:tcPr>
          <w:p w14:paraId="662E3A8D" w14:textId="40C9515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registra una lectura de glucosa (o el sistema sincroniza automáticamente).</w:t>
            </w:r>
          </w:p>
        </w:tc>
      </w:tr>
      <w:tr w:rsidR="00C82BE2" w14:paraId="6B8574E0" w14:textId="77777777" w:rsidTr="00AB1498">
        <w:tc>
          <w:tcPr>
            <w:tcW w:w="3331" w:type="dxa"/>
          </w:tcPr>
          <w:p w14:paraId="25E04CCB" w14:textId="5A0F5B41" w:rsidR="00C82BE2" w:rsidRDefault="00C82BE2" w:rsidP="00C82BE2">
            <w:pPr>
              <w:rPr>
                <w:lang w:val="es-ES"/>
              </w:rPr>
            </w:pPr>
            <w:r w:rsidRPr="0033712A">
              <w:t>2</w:t>
            </w:r>
          </w:p>
        </w:tc>
        <w:tc>
          <w:tcPr>
            <w:tcW w:w="5449" w:type="dxa"/>
          </w:tcPr>
          <w:p w14:paraId="28EEC843" w14:textId="40CC015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detecta que la lectura requiere análisis (ej. lectura fuera de rango normal).</w:t>
            </w:r>
          </w:p>
        </w:tc>
      </w:tr>
      <w:tr w:rsidR="00C82BE2" w14:paraId="75845962" w14:textId="77777777" w:rsidTr="00AB1498">
        <w:tc>
          <w:tcPr>
            <w:tcW w:w="3331" w:type="dxa"/>
          </w:tcPr>
          <w:p w14:paraId="79E19A9A" w14:textId="1885BEC3" w:rsidR="00C82BE2" w:rsidRDefault="00C82BE2" w:rsidP="00C82BE2">
            <w:pPr>
              <w:rPr>
                <w:lang w:val="es-ES"/>
              </w:rPr>
            </w:pPr>
            <w:r w:rsidRPr="0033712A">
              <w:t>3</w:t>
            </w:r>
          </w:p>
        </w:tc>
        <w:tc>
          <w:tcPr>
            <w:tcW w:w="5449" w:type="dxa"/>
          </w:tcPr>
          <w:p w14:paraId="5EF4EF11" w14:textId="760DB7C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estructura un </w:t>
            </w:r>
            <w:proofErr w:type="spellStart"/>
            <w:r w:rsidRPr="00C82BE2">
              <w:rPr>
                <w:lang w:val="es-ES"/>
              </w:rPr>
              <w:t>prompt</w:t>
            </w:r>
            <w:proofErr w:type="spellEnd"/>
            <w:r w:rsidRPr="00C82BE2">
              <w:rPr>
                <w:lang w:val="es-ES"/>
              </w:rPr>
              <w:t xml:space="preserve"> con los datos basales del paciente y los envía a la API de Gemini.</w:t>
            </w:r>
          </w:p>
        </w:tc>
      </w:tr>
      <w:tr w:rsidR="00C82BE2" w14:paraId="2D669017" w14:textId="77777777" w:rsidTr="00AB1498">
        <w:tc>
          <w:tcPr>
            <w:tcW w:w="3331" w:type="dxa"/>
          </w:tcPr>
          <w:p w14:paraId="7165E841" w14:textId="30A27CE6" w:rsidR="00C82BE2" w:rsidRDefault="00C82BE2" w:rsidP="00C82BE2">
            <w:pPr>
              <w:rPr>
                <w:lang w:val="es-ES"/>
              </w:rPr>
            </w:pPr>
            <w:r w:rsidRPr="0033712A">
              <w:t>4</w:t>
            </w:r>
          </w:p>
        </w:tc>
        <w:tc>
          <w:tcPr>
            <w:tcW w:w="5449" w:type="dxa"/>
          </w:tcPr>
          <w:p w14:paraId="6D8BF5EE" w14:textId="29EAA37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La API retorna el análisis clínico reactivo y recomendaciones.</w:t>
            </w:r>
          </w:p>
        </w:tc>
      </w:tr>
      <w:tr w:rsidR="00C82BE2" w14:paraId="14FC8532" w14:textId="77777777" w:rsidTr="00AB1498">
        <w:tc>
          <w:tcPr>
            <w:tcW w:w="3331" w:type="dxa"/>
          </w:tcPr>
          <w:p w14:paraId="52B29A18" w14:textId="21783D0C" w:rsidR="00C82BE2" w:rsidRDefault="00C82BE2" w:rsidP="00C82BE2">
            <w:pPr>
              <w:rPr>
                <w:lang w:val="es-ES"/>
              </w:rPr>
            </w:pPr>
            <w:r w:rsidRPr="0033712A">
              <w:t>5</w:t>
            </w:r>
          </w:p>
        </w:tc>
        <w:tc>
          <w:tcPr>
            <w:tcW w:w="5449" w:type="dxa"/>
          </w:tcPr>
          <w:p w14:paraId="28CE7F75" w14:textId="256E4EE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asocia el texto de la recomendación al registro y la muestra al paciente.</w:t>
            </w:r>
          </w:p>
        </w:tc>
      </w:tr>
      <w:tr w:rsidR="00C82BE2" w14:paraId="0837F5EB" w14:textId="77777777" w:rsidTr="00AB1498">
        <w:tc>
          <w:tcPr>
            <w:tcW w:w="3331" w:type="dxa"/>
          </w:tcPr>
          <w:p w14:paraId="368E92E6" w14:textId="115F424F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Excepciones</w:t>
            </w:r>
            <w:proofErr w:type="spellEnd"/>
          </w:p>
        </w:tc>
        <w:tc>
          <w:tcPr>
            <w:tcW w:w="5449" w:type="dxa"/>
          </w:tcPr>
          <w:p w14:paraId="16A66330" w14:textId="0E7F887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Falla en la conexión con la API de IA: El sistema muestra el registro sin recomendación e indica que la IA no está disponible temporalmente.</w:t>
            </w:r>
          </w:p>
        </w:tc>
      </w:tr>
      <w:tr w:rsidR="00C82BE2" w14:paraId="55620D88" w14:textId="77777777" w:rsidTr="00AB1498">
        <w:tc>
          <w:tcPr>
            <w:tcW w:w="3331" w:type="dxa"/>
          </w:tcPr>
          <w:p w14:paraId="65E1E4CD" w14:textId="68C920F9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Requerimientos</w:t>
            </w:r>
            <w:proofErr w:type="spellEnd"/>
            <w:r w:rsidRPr="0033712A">
              <w:t xml:space="preserve"> </w:t>
            </w:r>
            <w:proofErr w:type="spellStart"/>
            <w:r w:rsidRPr="0033712A">
              <w:t>funcionales</w:t>
            </w:r>
            <w:proofErr w:type="spellEnd"/>
            <w:r w:rsidRPr="0033712A">
              <w:t xml:space="preserve"> </w:t>
            </w:r>
            <w:proofErr w:type="spellStart"/>
            <w:r w:rsidRPr="0033712A">
              <w:t>asociados</w:t>
            </w:r>
            <w:proofErr w:type="spellEnd"/>
          </w:p>
        </w:tc>
        <w:tc>
          <w:tcPr>
            <w:tcW w:w="5449" w:type="dxa"/>
          </w:tcPr>
          <w:p w14:paraId="261381AA" w14:textId="128D467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RF10 - Análisis clínico automatizado con IA</w:t>
            </w:r>
          </w:p>
        </w:tc>
      </w:tr>
      <w:tr w:rsidR="00C82BE2" w14:paraId="69A817B1" w14:textId="77777777" w:rsidTr="00AB1498">
        <w:tc>
          <w:tcPr>
            <w:tcW w:w="3331" w:type="dxa"/>
          </w:tcPr>
          <w:p w14:paraId="2DADEBC8" w14:textId="20AB4972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Relaciones</w:t>
            </w:r>
            <w:proofErr w:type="spellEnd"/>
            <w:r w:rsidRPr="0033712A">
              <w:t xml:space="preserve"> con </w:t>
            </w:r>
            <w:proofErr w:type="spellStart"/>
            <w:r w:rsidRPr="0033712A">
              <w:t>otros</w:t>
            </w:r>
            <w:proofErr w:type="spellEnd"/>
            <w:r w:rsidRPr="0033712A">
              <w:t xml:space="preserve"> CU</w:t>
            </w:r>
          </w:p>
        </w:tc>
        <w:tc>
          <w:tcPr>
            <w:tcW w:w="5449" w:type="dxa"/>
          </w:tcPr>
          <w:p w14:paraId="043B152D" w14:textId="77170733" w:rsidR="00C82BE2" w:rsidRDefault="00C82BE2" w:rsidP="00C82BE2">
            <w:pPr>
              <w:rPr>
                <w:lang w:val="es-ES"/>
              </w:rPr>
            </w:pPr>
            <w:r w:rsidRPr="0033712A">
              <w:t>CU 04 (Registrar Lectura)</w:t>
            </w:r>
          </w:p>
        </w:tc>
      </w:tr>
      <w:tr w:rsidR="00C82BE2" w14:paraId="7373CF0C" w14:textId="77777777" w:rsidTr="00AB1498">
        <w:tc>
          <w:tcPr>
            <w:tcW w:w="3331" w:type="dxa"/>
          </w:tcPr>
          <w:p w14:paraId="70A1D1EA" w14:textId="398E09B8" w:rsidR="00C82BE2" w:rsidRDefault="00C82BE2" w:rsidP="00C82BE2">
            <w:pPr>
              <w:rPr>
                <w:lang w:val="es-ES"/>
              </w:rPr>
            </w:pPr>
            <w:proofErr w:type="spellStart"/>
            <w:r w:rsidRPr="0033712A">
              <w:t>Prioridad</w:t>
            </w:r>
            <w:proofErr w:type="spellEnd"/>
          </w:p>
        </w:tc>
        <w:tc>
          <w:tcPr>
            <w:tcW w:w="5449" w:type="dxa"/>
          </w:tcPr>
          <w:p w14:paraId="0AFEFE70" w14:textId="3CC07B7B" w:rsidR="00C82BE2" w:rsidRDefault="00C82BE2" w:rsidP="00C82BE2">
            <w:pPr>
              <w:rPr>
                <w:lang w:val="es-ES"/>
              </w:rPr>
            </w:pPr>
            <w:r w:rsidRPr="0033712A">
              <w:t>Media</w:t>
            </w:r>
          </w:p>
        </w:tc>
      </w:tr>
    </w:tbl>
    <w:p w14:paraId="3CDB00B0" w14:textId="77777777" w:rsidR="00C82BE2" w:rsidRPr="00C82BE2" w:rsidRDefault="00C82BE2" w:rsidP="00C82BE2">
      <w:pPr>
        <w:rPr>
          <w:lang w:val="es-ES"/>
        </w:rPr>
      </w:pPr>
    </w:p>
    <w:p w14:paraId="4C5E2940" w14:textId="77777777" w:rsidR="00C82BE2" w:rsidRPr="00C82BE2" w:rsidRDefault="00C82BE2" w:rsidP="00C82BE2">
      <w:pPr>
        <w:pStyle w:val="Ttulo2"/>
        <w:rPr>
          <w:lang w:val="es-ES"/>
        </w:rPr>
      </w:pPr>
      <w:bookmarkStart w:id="11" w:name="_Toc232610388"/>
      <w:r w:rsidRPr="00C82BE2">
        <w:rPr>
          <w:lang w:val="es-ES"/>
        </w:rPr>
        <w:t>CU 08: Gestionar Alertas Proactivas</w:t>
      </w:r>
      <w:bookmarkEnd w:id="11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2491724B" w14:textId="77777777" w:rsidTr="00AB1498">
        <w:tc>
          <w:tcPr>
            <w:tcW w:w="3331" w:type="dxa"/>
            <w:shd w:val="clear" w:color="auto" w:fill="8DB3E2" w:themeFill="text2" w:themeFillTint="66"/>
          </w:tcPr>
          <w:p w14:paraId="04972901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360CCFEC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37246D5B" w14:textId="77777777" w:rsidTr="00AB1498">
        <w:tc>
          <w:tcPr>
            <w:tcW w:w="3331" w:type="dxa"/>
          </w:tcPr>
          <w:p w14:paraId="7ADA6DC0" w14:textId="089F26D2" w:rsidR="00C82BE2" w:rsidRDefault="00C82BE2" w:rsidP="00C82BE2">
            <w:pPr>
              <w:rPr>
                <w:lang w:val="es-ES"/>
              </w:rPr>
            </w:pPr>
            <w:r w:rsidRPr="00074EA1">
              <w:t>Nombre del CU</w:t>
            </w:r>
          </w:p>
        </w:tc>
        <w:tc>
          <w:tcPr>
            <w:tcW w:w="5449" w:type="dxa"/>
          </w:tcPr>
          <w:p w14:paraId="28B15C08" w14:textId="286C50ED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Gestionar</w:t>
            </w:r>
            <w:proofErr w:type="spellEnd"/>
            <w:r w:rsidRPr="00074EA1">
              <w:t xml:space="preserve"> </w:t>
            </w:r>
            <w:proofErr w:type="spellStart"/>
            <w:r w:rsidRPr="00074EA1">
              <w:t>Alertas</w:t>
            </w:r>
            <w:proofErr w:type="spellEnd"/>
            <w:r w:rsidRPr="00074EA1">
              <w:t xml:space="preserve"> </w:t>
            </w:r>
            <w:proofErr w:type="spellStart"/>
            <w:r w:rsidRPr="00074EA1">
              <w:t>Proactivas</w:t>
            </w:r>
            <w:proofErr w:type="spellEnd"/>
          </w:p>
        </w:tc>
      </w:tr>
      <w:tr w:rsidR="00C82BE2" w14:paraId="6C563082" w14:textId="77777777" w:rsidTr="00AB1498">
        <w:tc>
          <w:tcPr>
            <w:tcW w:w="3331" w:type="dxa"/>
          </w:tcPr>
          <w:p w14:paraId="0B841CB8" w14:textId="0B49FD48" w:rsidR="00C82BE2" w:rsidRDefault="00C82BE2" w:rsidP="00C82BE2">
            <w:pPr>
              <w:rPr>
                <w:lang w:val="es-ES"/>
              </w:rPr>
            </w:pPr>
            <w:r w:rsidRPr="00074EA1">
              <w:t>Actor Principal</w:t>
            </w:r>
          </w:p>
        </w:tc>
        <w:tc>
          <w:tcPr>
            <w:tcW w:w="5449" w:type="dxa"/>
          </w:tcPr>
          <w:p w14:paraId="664E7E75" w14:textId="2DBD764D" w:rsidR="00C82BE2" w:rsidRDefault="00C82BE2" w:rsidP="00C82BE2">
            <w:pPr>
              <w:rPr>
                <w:lang w:val="es-ES"/>
              </w:rPr>
            </w:pPr>
            <w:r w:rsidRPr="00074EA1">
              <w:t>Engine de IA / Sistema</w:t>
            </w:r>
          </w:p>
        </w:tc>
      </w:tr>
      <w:tr w:rsidR="00C82BE2" w14:paraId="0B69CB4B" w14:textId="77777777" w:rsidTr="00AB1498">
        <w:tc>
          <w:tcPr>
            <w:tcW w:w="3331" w:type="dxa"/>
          </w:tcPr>
          <w:p w14:paraId="418FDB8B" w14:textId="66239406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Descripción</w:t>
            </w:r>
            <w:proofErr w:type="spellEnd"/>
          </w:p>
        </w:tc>
        <w:tc>
          <w:tcPr>
            <w:tcW w:w="5449" w:type="dxa"/>
          </w:tcPr>
          <w:p w14:paraId="46E64820" w14:textId="60880E6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Envía notificaciones de alerta locales </w:t>
            </w:r>
            <w:proofErr w:type="spellStart"/>
            <w:r w:rsidRPr="00C82BE2">
              <w:rPr>
                <w:lang w:val="es-ES"/>
              </w:rPr>
              <w:t>push</w:t>
            </w:r>
            <w:proofErr w:type="spellEnd"/>
            <w:r w:rsidRPr="00C82BE2">
              <w:rPr>
                <w:lang w:val="es-ES"/>
              </w:rPr>
              <w:t xml:space="preserve"> inmediatas y avisos visuales ante eventos clínicos críticos de hiperglucemia e hipoglucemia para salvaguardar la vida del paciente.</w:t>
            </w:r>
          </w:p>
        </w:tc>
      </w:tr>
      <w:tr w:rsidR="00C82BE2" w14:paraId="4533210B" w14:textId="77777777" w:rsidTr="00AB1498">
        <w:tc>
          <w:tcPr>
            <w:tcW w:w="3331" w:type="dxa"/>
          </w:tcPr>
          <w:p w14:paraId="74A8C3A6" w14:textId="4C2A2E13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Precondiciones</w:t>
            </w:r>
            <w:proofErr w:type="spellEnd"/>
          </w:p>
        </w:tc>
        <w:tc>
          <w:tcPr>
            <w:tcW w:w="5449" w:type="dxa"/>
          </w:tcPr>
          <w:p w14:paraId="0966BB7B" w14:textId="0A652FC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Sensor activo o lectura registrada que sobrepase los límites clínicos definidos.</w:t>
            </w:r>
          </w:p>
        </w:tc>
      </w:tr>
      <w:tr w:rsidR="00C82BE2" w14:paraId="61920463" w14:textId="77777777" w:rsidTr="00AB1498">
        <w:tc>
          <w:tcPr>
            <w:tcW w:w="3331" w:type="dxa"/>
          </w:tcPr>
          <w:p w14:paraId="55878826" w14:textId="3D284E0F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Postcondiciones</w:t>
            </w:r>
            <w:proofErr w:type="spellEnd"/>
          </w:p>
        </w:tc>
        <w:tc>
          <w:tcPr>
            <w:tcW w:w="5449" w:type="dxa"/>
          </w:tcPr>
          <w:p w14:paraId="4B7EFBE3" w14:textId="24A505A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recibe una alerta visual y auditiva sonora con recomendaciones inmediatas.</w:t>
            </w:r>
          </w:p>
        </w:tc>
      </w:tr>
      <w:tr w:rsidR="00C82BE2" w14:paraId="6F3D25FE" w14:textId="77777777" w:rsidTr="00AB1498">
        <w:tc>
          <w:tcPr>
            <w:tcW w:w="3331" w:type="dxa"/>
            <w:shd w:val="clear" w:color="auto" w:fill="8DB3E2" w:themeFill="text2" w:themeFillTint="66"/>
          </w:tcPr>
          <w:p w14:paraId="39BF2A66" w14:textId="5D41C83A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75CA5C20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270FAC3F" w14:textId="77777777" w:rsidTr="00AB1498">
        <w:tc>
          <w:tcPr>
            <w:tcW w:w="3331" w:type="dxa"/>
          </w:tcPr>
          <w:p w14:paraId="17E7708B" w14:textId="2A5BF1D0" w:rsidR="00C82BE2" w:rsidRDefault="00C82BE2" w:rsidP="00C82BE2">
            <w:pPr>
              <w:rPr>
                <w:lang w:val="es-ES"/>
              </w:rPr>
            </w:pPr>
            <w:r w:rsidRPr="00074EA1">
              <w:t>1</w:t>
            </w:r>
          </w:p>
        </w:tc>
        <w:tc>
          <w:tcPr>
            <w:tcW w:w="5449" w:type="dxa"/>
          </w:tcPr>
          <w:p w14:paraId="24D5544C" w14:textId="715D747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procesa una nueva lectura de glucosa.</w:t>
            </w:r>
          </w:p>
        </w:tc>
      </w:tr>
      <w:tr w:rsidR="00C82BE2" w14:paraId="190A3177" w14:textId="77777777" w:rsidTr="00AB1498">
        <w:tc>
          <w:tcPr>
            <w:tcW w:w="3331" w:type="dxa"/>
          </w:tcPr>
          <w:p w14:paraId="1F4FAF0D" w14:textId="1DC94ECE" w:rsidR="00C82BE2" w:rsidRDefault="00C82BE2" w:rsidP="00C82BE2">
            <w:pPr>
              <w:rPr>
                <w:lang w:val="es-ES"/>
              </w:rPr>
            </w:pPr>
            <w:r w:rsidRPr="00074EA1">
              <w:t>2</w:t>
            </w:r>
          </w:p>
        </w:tc>
        <w:tc>
          <w:tcPr>
            <w:tcW w:w="5449" w:type="dxa"/>
          </w:tcPr>
          <w:p w14:paraId="4EFB481C" w14:textId="2653EA3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evalúa el valor en relación con los límites de alerta (ej. menor a 70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 xml:space="preserve"> o mayor a 250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).</w:t>
            </w:r>
          </w:p>
        </w:tc>
      </w:tr>
      <w:tr w:rsidR="00C82BE2" w14:paraId="5E58F0C3" w14:textId="77777777" w:rsidTr="00AB1498">
        <w:tc>
          <w:tcPr>
            <w:tcW w:w="3331" w:type="dxa"/>
          </w:tcPr>
          <w:p w14:paraId="37186D29" w14:textId="0FEAA8D6" w:rsidR="00C82BE2" w:rsidRDefault="00C82BE2" w:rsidP="00C82BE2">
            <w:pPr>
              <w:rPr>
                <w:lang w:val="es-ES"/>
              </w:rPr>
            </w:pPr>
            <w:r w:rsidRPr="00074EA1">
              <w:lastRenderedPageBreak/>
              <w:t>3</w:t>
            </w:r>
          </w:p>
        </w:tc>
        <w:tc>
          <w:tcPr>
            <w:tcW w:w="5449" w:type="dxa"/>
          </w:tcPr>
          <w:p w14:paraId="3F2089F2" w14:textId="335000D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genera una alerta crítica de Hipoglucemia o Hiperglucemia.</w:t>
            </w:r>
          </w:p>
        </w:tc>
      </w:tr>
      <w:tr w:rsidR="00C82BE2" w14:paraId="78E20749" w14:textId="77777777" w:rsidTr="00AB1498">
        <w:tc>
          <w:tcPr>
            <w:tcW w:w="3331" w:type="dxa"/>
          </w:tcPr>
          <w:p w14:paraId="15195F9B" w14:textId="2650C1B7" w:rsidR="00C82BE2" w:rsidRDefault="00C82BE2" w:rsidP="00C82BE2">
            <w:pPr>
              <w:rPr>
                <w:lang w:val="es-ES"/>
              </w:rPr>
            </w:pPr>
            <w:r w:rsidRPr="00074EA1">
              <w:t>4</w:t>
            </w:r>
          </w:p>
        </w:tc>
        <w:tc>
          <w:tcPr>
            <w:tcW w:w="5449" w:type="dxa"/>
          </w:tcPr>
          <w:p w14:paraId="09756CF7" w14:textId="21FE00C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Se dispara una notificación </w:t>
            </w:r>
            <w:proofErr w:type="spellStart"/>
            <w:r w:rsidRPr="00C82BE2">
              <w:rPr>
                <w:lang w:val="es-ES"/>
              </w:rPr>
              <w:t>push</w:t>
            </w:r>
            <w:proofErr w:type="spellEnd"/>
            <w:r w:rsidRPr="00C82BE2">
              <w:rPr>
                <w:lang w:val="es-ES"/>
              </w:rPr>
              <w:t xml:space="preserve"> nativa de alta prioridad en el dispositivo móvil del paciente.</w:t>
            </w:r>
          </w:p>
        </w:tc>
      </w:tr>
      <w:tr w:rsidR="00C82BE2" w14:paraId="1D3119B8" w14:textId="77777777" w:rsidTr="00AB1498">
        <w:tc>
          <w:tcPr>
            <w:tcW w:w="3331" w:type="dxa"/>
          </w:tcPr>
          <w:p w14:paraId="123E6745" w14:textId="6B592A9D" w:rsidR="00C82BE2" w:rsidRDefault="00C82BE2" w:rsidP="00C82BE2">
            <w:pPr>
              <w:rPr>
                <w:lang w:val="es-ES"/>
              </w:rPr>
            </w:pPr>
            <w:r w:rsidRPr="00074EA1">
              <w:t>5</w:t>
            </w:r>
          </w:p>
        </w:tc>
        <w:tc>
          <w:tcPr>
            <w:tcW w:w="5449" w:type="dxa"/>
          </w:tcPr>
          <w:p w14:paraId="7F0C7D55" w14:textId="52278BD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Se abre un modal de alerta emergente en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con instrucciones (ej. </w:t>
            </w:r>
            <w:r w:rsidRPr="00074EA1">
              <w:t>"</w:t>
            </w:r>
            <w:proofErr w:type="spellStart"/>
            <w:r w:rsidRPr="00074EA1">
              <w:t>Consuma</w:t>
            </w:r>
            <w:proofErr w:type="spellEnd"/>
            <w:r w:rsidRPr="00074EA1">
              <w:t xml:space="preserve"> 15g de </w:t>
            </w:r>
            <w:proofErr w:type="spellStart"/>
            <w:r w:rsidRPr="00074EA1">
              <w:t>carbohidratos</w:t>
            </w:r>
            <w:proofErr w:type="spellEnd"/>
            <w:r w:rsidRPr="00074EA1">
              <w:t xml:space="preserve"> </w:t>
            </w:r>
            <w:proofErr w:type="spellStart"/>
            <w:r w:rsidRPr="00074EA1">
              <w:t>rápidos</w:t>
            </w:r>
            <w:proofErr w:type="spellEnd"/>
            <w:r w:rsidRPr="00074EA1">
              <w:t>").</w:t>
            </w:r>
          </w:p>
        </w:tc>
      </w:tr>
      <w:tr w:rsidR="00C82BE2" w14:paraId="698F847C" w14:textId="77777777" w:rsidTr="00AB1498">
        <w:tc>
          <w:tcPr>
            <w:tcW w:w="3331" w:type="dxa"/>
          </w:tcPr>
          <w:p w14:paraId="7FB47AC9" w14:textId="1C8914F2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Excepciones</w:t>
            </w:r>
            <w:proofErr w:type="spellEnd"/>
          </w:p>
        </w:tc>
        <w:tc>
          <w:tcPr>
            <w:tcW w:w="5449" w:type="dxa"/>
          </w:tcPr>
          <w:p w14:paraId="49D77425" w14:textId="51F54BA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- Notificaciones desactivadas en el dispositivo: El sistema solo muestra la alerta visual si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está en primer plano.</w:t>
            </w:r>
          </w:p>
        </w:tc>
      </w:tr>
      <w:tr w:rsidR="00C82BE2" w14:paraId="3C7F1D08" w14:textId="77777777" w:rsidTr="00AB1498">
        <w:tc>
          <w:tcPr>
            <w:tcW w:w="3331" w:type="dxa"/>
          </w:tcPr>
          <w:p w14:paraId="41DA691B" w14:textId="7984C4A9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Requerimientos</w:t>
            </w:r>
            <w:proofErr w:type="spellEnd"/>
            <w:r w:rsidRPr="00074EA1">
              <w:t xml:space="preserve"> </w:t>
            </w:r>
            <w:proofErr w:type="spellStart"/>
            <w:r w:rsidRPr="00074EA1">
              <w:t>funcionales</w:t>
            </w:r>
            <w:proofErr w:type="spellEnd"/>
            <w:r w:rsidRPr="00074EA1">
              <w:t xml:space="preserve"> </w:t>
            </w:r>
            <w:proofErr w:type="spellStart"/>
            <w:r w:rsidRPr="00074EA1">
              <w:t>asociados</w:t>
            </w:r>
            <w:proofErr w:type="spellEnd"/>
          </w:p>
        </w:tc>
        <w:tc>
          <w:tcPr>
            <w:tcW w:w="5449" w:type="dxa"/>
          </w:tcPr>
          <w:p w14:paraId="72FF0566" w14:textId="5145967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RF11 - Alertas críticas e inmediatas, RF12 - Notificaciones </w:t>
            </w:r>
            <w:proofErr w:type="spellStart"/>
            <w:r w:rsidRPr="00C82BE2">
              <w:rPr>
                <w:lang w:val="es-ES"/>
              </w:rPr>
              <w:t>push</w:t>
            </w:r>
            <w:proofErr w:type="spellEnd"/>
            <w:r w:rsidRPr="00C82BE2">
              <w:rPr>
                <w:lang w:val="es-ES"/>
              </w:rPr>
              <w:t xml:space="preserve"> nativas</w:t>
            </w:r>
          </w:p>
        </w:tc>
      </w:tr>
      <w:tr w:rsidR="00C82BE2" w14:paraId="0799E68C" w14:textId="77777777" w:rsidTr="00AB1498">
        <w:tc>
          <w:tcPr>
            <w:tcW w:w="3331" w:type="dxa"/>
          </w:tcPr>
          <w:p w14:paraId="738982DC" w14:textId="3ADB404A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Relaciones</w:t>
            </w:r>
            <w:proofErr w:type="spellEnd"/>
            <w:r w:rsidRPr="00074EA1">
              <w:t xml:space="preserve"> con </w:t>
            </w:r>
            <w:proofErr w:type="spellStart"/>
            <w:r w:rsidRPr="00074EA1">
              <w:t>otros</w:t>
            </w:r>
            <w:proofErr w:type="spellEnd"/>
            <w:r w:rsidRPr="00074EA1">
              <w:t xml:space="preserve"> CU</w:t>
            </w:r>
          </w:p>
        </w:tc>
        <w:tc>
          <w:tcPr>
            <w:tcW w:w="5449" w:type="dxa"/>
          </w:tcPr>
          <w:p w14:paraId="7D6E32A5" w14:textId="55D1700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04 (Registrar Lectura), CU 13 (Gestionar Límites de Seguridad)</w:t>
            </w:r>
          </w:p>
        </w:tc>
      </w:tr>
      <w:tr w:rsidR="00C82BE2" w14:paraId="54BB08B3" w14:textId="77777777" w:rsidTr="00AB1498">
        <w:tc>
          <w:tcPr>
            <w:tcW w:w="3331" w:type="dxa"/>
          </w:tcPr>
          <w:p w14:paraId="362E2D0D" w14:textId="7EFA083E" w:rsidR="00C82BE2" w:rsidRDefault="00C82BE2" w:rsidP="00C82BE2">
            <w:pPr>
              <w:rPr>
                <w:lang w:val="es-ES"/>
              </w:rPr>
            </w:pPr>
            <w:proofErr w:type="spellStart"/>
            <w:r w:rsidRPr="00074EA1">
              <w:t>Prioridad</w:t>
            </w:r>
            <w:proofErr w:type="spellEnd"/>
          </w:p>
        </w:tc>
        <w:tc>
          <w:tcPr>
            <w:tcW w:w="5449" w:type="dxa"/>
          </w:tcPr>
          <w:p w14:paraId="24831B4C" w14:textId="0302E07F" w:rsidR="00C82BE2" w:rsidRDefault="00C82BE2" w:rsidP="00C82BE2">
            <w:pPr>
              <w:rPr>
                <w:lang w:val="es-ES"/>
              </w:rPr>
            </w:pPr>
            <w:r w:rsidRPr="00074EA1">
              <w:t>Alta</w:t>
            </w:r>
          </w:p>
        </w:tc>
      </w:tr>
    </w:tbl>
    <w:p w14:paraId="741BC239" w14:textId="77777777" w:rsidR="00C82BE2" w:rsidRPr="00C82BE2" w:rsidRDefault="00C82BE2" w:rsidP="00C82B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</w:p>
    <w:p w14:paraId="2095DBB9" w14:textId="7ED22F96" w:rsidR="00C82BE2" w:rsidRDefault="00C82BE2" w:rsidP="00C82BE2">
      <w:pPr>
        <w:pStyle w:val="Ttulo2"/>
        <w:rPr>
          <w:lang w:val="es-ES"/>
        </w:rPr>
      </w:pPr>
      <w:bookmarkStart w:id="12" w:name="_Toc232610389"/>
      <w:r w:rsidRPr="00C82BE2">
        <w:rPr>
          <w:lang w:val="es-ES"/>
        </w:rPr>
        <w:t>CU 09: Visualizar Bitácora</w:t>
      </w:r>
      <w:bookmarkEnd w:id="12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50B48178" w14:textId="77777777" w:rsidTr="00AB1498">
        <w:tc>
          <w:tcPr>
            <w:tcW w:w="3331" w:type="dxa"/>
            <w:shd w:val="clear" w:color="auto" w:fill="8DB3E2" w:themeFill="text2" w:themeFillTint="66"/>
          </w:tcPr>
          <w:p w14:paraId="301B089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824A401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5BD26DEC" w14:textId="77777777" w:rsidTr="00AB1498">
        <w:tc>
          <w:tcPr>
            <w:tcW w:w="3331" w:type="dxa"/>
          </w:tcPr>
          <w:p w14:paraId="37D7C0E5" w14:textId="2EF8DD78" w:rsidR="00C82BE2" w:rsidRDefault="00C82BE2" w:rsidP="00C82BE2">
            <w:pPr>
              <w:rPr>
                <w:lang w:val="es-ES"/>
              </w:rPr>
            </w:pPr>
            <w:r w:rsidRPr="00C63F01">
              <w:t>Nombre del CU</w:t>
            </w:r>
          </w:p>
        </w:tc>
        <w:tc>
          <w:tcPr>
            <w:tcW w:w="5449" w:type="dxa"/>
          </w:tcPr>
          <w:p w14:paraId="6B0FE509" w14:textId="06108170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Visualizar</w:t>
            </w:r>
            <w:proofErr w:type="spellEnd"/>
            <w:r w:rsidRPr="00C63F01">
              <w:t xml:space="preserve"> </w:t>
            </w:r>
            <w:proofErr w:type="spellStart"/>
            <w:r w:rsidRPr="00C63F01">
              <w:t>Bitácora</w:t>
            </w:r>
            <w:proofErr w:type="spellEnd"/>
          </w:p>
        </w:tc>
      </w:tr>
      <w:tr w:rsidR="00C82BE2" w14:paraId="5F2CEE7D" w14:textId="77777777" w:rsidTr="00AB1498">
        <w:tc>
          <w:tcPr>
            <w:tcW w:w="3331" w:type="dxa"/>
          </w:tcPr>
          <w:p w14:paraId="32CFE70E" w14:textId="03EF5E31" w:rsidR="00C82BE2" w:rsidRDefault="00C82BE2" w:rsidP="00C82BE2">
            <w:pPr>
              <w:rPr>
                <w:lang w:val="es-ES"/>
              </w:rPr>
            </w:pPr>
            <w:r w:rsidRPr="00C63F01">
              <w:t>Actor Principal</w:t>
            </w:r>
          </w:p>
        </w:tc>
        <w:tc>
          <w:tcPr>
            <w:tcW w:w="5449" w:type="dxa"/>
          </w:tcPr>
          <w:p w14:paraId="6CDFC246" w14:textId="53574321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61F2D2EA" w14:textId="77777777" w:rsidTr="00AB1498">
        <w:tc>
          <w:tcPr>
            <w:tcW w:w="3331" w:type="dxa"/>
          </w:tcPr>
          <w:p w14:paraId="59C62360" w14:textId="25E115BB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Descripción</w:t>
            </w:r>
            <w:proofErr w:type="spellEnd"/>
          </w:p>
        </w:tc>
        <w:tc>
          <w:tcPr>
            <w:tcW w:w="5449" w:type="dxa"/>
          </w:tcPr>
          <w:p w14:paraId="2147FE48" w14:textId="1CD13AB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al paciente visualizar cronológicamente en una línea de tiempo (timeline) todos los eventos registrados: lecturas de glucosa, comidas e insulina administrada.</w:t>
            </w:r>
          </w:p>
        </w:tc>
      </w:tr>
      <w:tr w:rsidR="00C82BE2" w14:paraId="60178720" w14:textId="77777777" w:rsidTr="00AB1498">
        <w:tc>
          <w:tcPr>
            <w:tcW w:w="3331" w:type="dxa"/>
          </w:tcPr>
          <w:p w14:paraId="3B925524" w14:textId="3B20F1D8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Precondiciones</w:t>
            </w:r>
            <w:proofErr w:type="spellEnd"/>
          </w:p>
        </w:tc>
        <w:tc>
          <w:tcPr>
            <w:tcW w:w="5449" w:type="dxa"/>
          </w:tcPr>
          <w:p w14:paraId="77D922C3" w14:textId="4046C65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4B2EE293" w14:textId="77777777" w:rsidTr="00AB1498">
        <w:tc>
          <w:tcPr>
            <w:tcW w:w="3331" w:type="dxa"/>
          </w:tcPr>
          <w:p w14:paraId="01A7D33C" w14:textId="5ADABBD2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Postcondiciones</w:t>
            </w:r>
            <w:proofErr w:type="spellEnd"/>
          </w:p>
        </w:tc>
        <w:tc>
          <w:tcPr>
            <w:tcW w:w="5449" w:type="dxa"/>
          </w:tcPr>
          <w:p w14:paraId="1E5F5AE6" w14:textId="65515E9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Los eventos históricos se renderizan agrupados por día de forma ordenada.</w:t>
            </w:r>
          </w:p>
        </w:tc>
      </w:tr>
      <w:tr w:rsidR="00C82BE2" w14:paraId="0BA40A0C" w14:textId="77777777" w:rsidTr="00AB1498">
        <w:tc>
          <w:tcPr>
            <w:tcW w:w="3331" w:type="dxa"/>
            <w:shd w:val="clear" w:color="auto" w:fill="8DB3E2" w:themeFill="text2" w:themeFillTint="66"/>
          </w:tcPr>
          <w:p w14:paraId="60B70F82" w14:textId="7DFC4C7C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69DAD82C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46255BE9" w14:textId="77777777" w:rsidTr="00AB1498">
        <w:tc>
          <w:tcPr>
            <w:tcW w:w="3331" w:type="dxa"/>
          </w:tcPr>
          <w:p w14:paraId="2F221DB7" w14:textId="09D2AB23" w:rsidR="00C82BE2" w:rsidRDefault="00C82BE2" w:rsidP="00C82BE2">
            <w:pPr>
              <w:rPr>
                <w:lang w:val="es-ES"/>
              </w:rPr>
            </w:pPr>
            <w:r w:rsidRPr="00C63F01">
              <w:t>1</w:t>
            </w:r>
          </w:p>
        </w:tc>
        <w:tc>
          <w:tcPr>
            <w:tcW w:w="5449" w:type="dxa"/>
          </w:tcPr>
          <w:p w14:paraId="4ADAC787" w14:textId="6F03ECC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"Bitácora" o "Historial".</w:t>
            </w:r>
          </w:p>
        </w:tc>
      </w:tr>
      <w:tr w:rsidR="00C82BE2" w14:paraId="584A1044" w14:textId="77777777" w:rsidTr="00AB1498">
        <w:tc>
          <w:tcPr>
            <w:tcW w:w="3331" w:type="dxa"/>
          </w:tcPr>
          <w:p w14:paraId="2243D9A1" w14:textId="6C4938B5" w:rsidR="00C82BE2" w:rsidRDefault="00C82BE2" w:rsidP="00C82BE2">
            <w:pPr>
              <w:rPr>
                <w:lang w:val="es-ES"/>
              </w:rPr>
            </w:pPr>
            <w:r w:rsidRPr="00C63F01">
              <w:t>2</w:t>
            </w:r>
          </w:p>
        </w:tc>
        <w:tc>
          <w:tcPr>
            <w:tcW w:w="5449" w:type="dxa"/>
          </w:tcPr>
          <w:p w14:paraId="2000C31E" w14:textId="482E2F7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aplicación solicita los eventos al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mediante el servicio de Timeline.</w:t>
            </w:r>
          </w:p>
        </w:tc>
      </w:tr>
      <w:tr w:rsidR="00C82BE2" w14:paraId="507F3D21" w14:textId="77777777" w:rsidTr="00AB1498">
        <w:tc>
          <w:tcPr>
            <w:tcW w:w="3331" w:type="dxa"/>
          </w:tcPr>
          <w:p w14:paraId="2C5EEDA6" w14:textId="3B0A78EF" w:rsidR="00C82BE2" w:rsidRDefault="00C82BE2" w:rsidP="00C82BE2">
            <w:pPr>
              <w:rPr>
                <w:lang w:val="es-ES"/>
              </w:rPr>
            </w:pPr>
            <w:r w:rsidRPr="00C63F01">
              <w:t>3</w:t>
            </w:r>
          </w:p>
        </w:tc>
        <w:tc>
          <w:tcPr>
            <w:tcW w:w="5449" w:type="dxa"/>
          </w:tcPr>
          <w:p w14:paraId="50CFD730" w14:textId="52CC265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agrupa los registros cronológicamente de forma descendente.</w:t>
            </w:r>
          </w:p>
        </w:tc>
      </w:tr>
      <w:tr w:rsidR="00C82BE2" w14:paraId="0D0100D6" w14:textId="77777777" w:rsidTr="00AB1498">
        <w:tc>
          <w:tcPr>
            <w:tcW w:w="3331" w:type="dxa"/>
          </w:tcPr>
          <w:p w14:paraId="3C58FC05" w14:textId="58512780" w:rsidR="00C82BE2" w:rsidRDefault="00C82BE2" w:rsidP="00C82BE2">
            <w:pPr>
              <w:rPr>
                <w:lang w:val="es-ES"/>
              </w:rPr>
            </w:pPr>
            <w:r w:rsidRPr="00C63F01">
              <w:t>4</w:t>
            </w:r>
          </w:p>
        </w:tc>
        <w:tc>
          <w:tcPr>
            <w:tcW w:w="5449" w:type="dxa"/>
          </w:tcPr>
          <w:p w14:paraId="3CC92E46" w14:textId="13078FE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La aplicación renderiza los eventos en un formato de acordeón interactivo.</w:t>
            </w:r>
          </w:p>
        </w:tc>
      </w:tr>
      <w:tr w:rsidR="00C82BE2" w14:paraId="71F3645C" w14:textId="77777777" w:rsidTr="00AB1498">
        <w:tc>
          <w:tcPr>
            <w:tcW w:w="3331" w:type="dxa"/>
          </w:tcPr>
          <w:p w14:paraId="7A89B734" w14:textId="4D4CB117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Excepciones</w:t>
            </w:r>
            <w:proofErr w:type="spellEnd"/>
          </w:p>
        </w:tc>
        <w:tc>
          <w:tcPr>
            <w:tcW w:w="5449" w:type="dxa"/>
          </w:tcPr>
          <w:p w14:paraId="10463F34" w14:textId="3D9B7D4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Sin registros previos: El sistema muestra un mensaje indicando que no hay eventos y ofrece un botón de registro rápido.</w:t>
            </w:r>
          </w:p>
        </w:tc>
      </w:tr>
      <w:tr w:rsidR="00C82BE2" w14:paraId="606BDA49" w14:textId="77777777" w:rsidTr="00AB1498">
        <w:tc>
          <w:tcPr>
            <w:tcW w:w="3331" w:type="dxa"/>
          </w:tcPr>
          <w:p w14:paraId="215E1FA6" w14:textId="464727A0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Requerimientos</w:t>
            </w:r>
            <w:proofErr w:type="spellEnd"/>
            <w:r w:rsidRPr="00C63F01">
              <w:t xml:space="preserve"> </w:t>
            </w:r>
            <w:proofErr w:type="spellStart"/>
            <w:r w:rsidRPr="00C63F01">
              <w:t>funcionales</w:t>
            </w:r>
            <w:proofErr w:type="spellEnd"/>
            <w:r w:rsidRPr="00C63F01">
              <w:t xml:space="preserve"> </w:t>
            </w:r>
            <w:proofErr w:type="spellStart"/>
            <w:r w:rsidRPr="00C63F01">
              <w:t>asociados</w:t>
            </w:r>
            <w:proofErr w:type="spellEnd"/>
          </w:p>
        </w:tc>
        <w:tc>
          <w:tcPr>
            <w:tcW w:w="5449" w:type="dxa"/>
          </w:tcPr>
          <w:p w14:paraId="32F0F175" w14:textId="32C7ED6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RF13 - Línea de tiempo cronológica de eventos</w:t>
            </w:r>
          </w:p>
        </w:tc>
      </w:tr>
      <w:tr w:rsidR="00C82BE2" w14:paraId="52099F57" w14:textId="77777777" w:rsidTr="00AB1498">
        <w:tc>
          <w:tcPr>
            <w:tcW w:w="3331" w:type="dxa"/>
          </w:tcPr>
          <w:p w14:paraId="24A218FC" w14:textId="1D044D65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Relaciones</w:t>
            </w:r>
            <w:proofErr w:type="spellEnd"/>
            <w:r w:rsidRPr="00C63F01">
              <w:t xml:space="preserve"> con </w:t>
            </w:r>
            <w:proofErr w:type="spellStart"/>
            <w:r w:rsidRPr="00C63F01">
              <w:t>otros</w:t>
            </w:r>
            <w:proofErr w:type="spellEnd"/>
            <w:r w:rsidRPr="00C63F01">
              <w:t xml:space="preserve"> CU</w:t>
            </w:r>
          </w:p>
        </w:tc>
        <w:tc>
          <w:tcPr>
            <w:tcW w:w="5449" w:type="dxa"/>
          </w:tcPr>
          <w:p w14:paraId="79A535B0" w14:textId="008BFB02" w:rsidR="00C82BE2" w:rsidRDefault="00C82BE2" w:rsidP="00C82BE2">
            <w:pPr>
              <w:rPr>
                <w:lang w:val="es-ES"/>
              </w:rPr>
            </w:pPr>
            <w:r w:rsidRPr="00C63F01">
              <w:t>-</w:t>
            </w:r>
          </w:p>
        </w:tc>
      </w:tr>
      <w:tr w:rsidR="00C82BE2" w14:paraId="160C6655" w14:textId="77777777" w:rsidTr="00AB1498">
        <w:tc>
          <w:tcPr>
            <w:tcW w:w="3331" w:type="dxa"/>
          </w:tcPr>
          <w:p w14:paraId="5632B6ED" w14:textId="69DEFA39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Prioridad</w:t>
            </w:r>
            <w:proofErr w:type="spellEnd"/>
          </w:p>
        </w:tc>
        <w:tc>
          <w:tcPr>
            <w:tcW w:w="5449" w:type="dxa"/>
          </w:tcPr>
          <w:p w14:paraId="72A098A2" w14:textId="66A0B52E" w:rsidR="00C82BE2" w:rsidRDefault="00C82BE2" w:rsidP="00C82BE2">
            <w:pPr>
              <w:rPr>
                <w:lang w:val="es-ES"/>
              </w:rPr>
            </w:pPr>
            <w:r w:rsidRPr="00C63F01">
              <w:t>Media</w:t>
            </w:r>
          </w:p>
        </w:tc>
      </w:tr>
      <w:tr w:rsidR="00C82BE2" w14:paraId="161FADDB" w14:textId="77777777" w:rsidTr="00AB1498">
        <w:tc>
          <w:tcPr>
            <w:tcW w:w="3331" w:type="dxa"/>
          </w:tcPr>
          <w:p w14:paraId="74BE7882" w14:textId="2986D9E4" w:rsidR="00C82BE2" w:rsidRDefault="00C82BE2" w:rsidP="00C82BE2">
            <w:pPr>
              <w:rPr>
                <w:lang w:val="es-ES"/>
              </w:rPr>
            </w:pPr>
            <w:r w:rsidRPr="00C63F01">
              <w:t>Nombre del CU</w:t>
            </w:r>
          </w:p>
        </w:tc>
        <w:tc>
          <w:tcPr>
            <w:tcW w:w="5449" w:type="dxa"/>
          </w:tcPr>
          <w:p w14:paraId="4A2204D1" w14:textId="00FD3F71" w:rsidR="00C82BE2" w:rsidRDefault="00C82BE2" w:rsidP="00C82BE2">
            <w:pPr>
              <w:rPr>
                <w:lang w:val="es-ES"/>
              </w:rPr>
            </w:pPr>
            <w:proofErr w:type="spellStart"/>
            <w:r w:rsidRPr="00C63F01">
              <w:t>Visualizar</w:t>
            </w:r>
            <w:proofErr w:type="spellEnd"/>
            <w:r w:rsidRPr="00C63F01">
              <w:t xml:space="preserve"> </w:t>
            </w:r>
            <w:proofErr w:type="spellStart"/>
            <w:r w:rsidRPr="00C63F01">
              <w:t>Bitácora</w:t>
            </w:r>
            <w:proofErr w:type="spellEnd"/>
          </w:p>
        </w:tc>
      </w:tr>
    </w:tbl>
    <w:p w14:paraId="1847EFDF" w14:textId="77777777" w:rsidR="00C82BE2" w:rsidRPr="00C82BE2" w:rsidRDefault="00C82BE2" w:rsidP="00C82BE2">
      <w:pPr>
        <w:rPr>
          <w:lang w:val="es-ES"/>
        </w:rPr>
      </w:pPr>
    </w:p>
    <w:p w14:paraId="54F37C82" w14:textId="77777777" w:rsidR="00C82BE2" w:rsidRPr="00C82BE2" w:rsidRDefault="00C82BE2" w:rsidP="00C82BE2">
      <w:pPr>
        <w:pStyle w:val="Ttulo2"/>
        <w:rPr>
          <w:lang w:val="es-ES"/>
        </w:rPr>
      </w:pPr>
      <w:bookmarkStart w:id="13" w:name="_Toc232610390"/>
      <w:r w:rsidRPr="00C82BE2">
        <w:rPr>
          <w:lang w:val="es-ES"/>
        </w:rPr>
        <w:lastRenderedPageBreak/>
        <w:t>CU 10: Visualizar Estadísticas (TIR)</w:t>
      </w:r>
      <w:bookmarkEnd w:id="13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5"/>
        <w:gridCol w:w="5317"/>
      </w:tblGrid>
      <w:tr w:rsidR="00C82BE2" w:rsidRPr="00C82BE2" w14:paraId="4B432819" w14:textId="77777777" w:rsidTr="00AB1498">
        <w:tc>
          <w:tcPr>
            <w:tcW w:w="3331" w:type="dxa"/>
            <w:shd w:val="clear" w:color="auto" w:fill="8DB3E2" w:themeFill="text2" w:themeFillTint="66"/>
          </w:tcPr>
          <w:p w14:paraId="761BB2C6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FA6562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6C549EA8" w14:textId="77777777" w:rsidTr="00AB1498">
        <w:tc>
          <w:tcPr>
            <w:tcW w:w="3331" w:type="dxa"/>
          </w:tcPr>
          <w:p w14:paraId="6A662770" w14:textId="54ECD6A0" w:rsidR="00C82BE2" w:rsidRDefault="00C82BE2" w:rsidP="00C82BE2">
            <w:pPr>
              <w:rPr>
                <w:lang w:val="es-ES"/>
              </w:rPr>
            </w:pPr>
            <w:r w:rsidRPr="00852ECD">
              <w:t>Nombre del CU</w:t>
            </w:r>
          </w:p>
        </w:tc>
        <w:tc>
          <w:tcPr>
            <w:tcW w:w="5449" w:type="dxa"/>
          </w:tcPr>
          <w:p w14:paraId="6C03E427" w14:textId="20D0C2AA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Visualizar</w:t>
            </w:r>
            <w:proofErr w:type="spellEnd"/>
            <w:r w:rsidRPr="00852ECD">
              <w:t xml:space="preserve"> </w:t>
            </w:r>
            <w:proofErr w:type="spellStart"/>
            <w:r w:rsidRPr="00852ECD">
              <w:t>Estadísticas</w:t>
            </w:r>
            <w:proofErr w:type="spellEnd"/>
            <w:r w:rsidRPr="00852ECD">
              <w:t xml:space="preserve"> (TIR)</w:t>
            </w:r>
          </w:p>
        </w:tc>
      </w:tr>
      <w:tr w:rsidR="00C82BE2" w14:paraId="45415C38" w14:textId="77777777" w:rsidTr="00AB1498">
        <w:tc>
          <w:tcPr>
            <w:tcW w:w="3331" w:type="dxa"/>
          </w:tcPr>
          <w:p w14:paraId="055781DB" w14:textId="44EF6D05" w:rsidR="00C82BE2" w:rsidRDefault="00C82BE2" w:rsidP="00C82BE2">
            <w:pPr>
              <w:rPr>
                <w:lang w:val="es-ES"/>
              </w:rPr>
            </w:pPr>
            <w:r w:rsidRPr="00852ECD">
              <w:t>Actor Principal</w:t>
            </w:r>
          </w:p>
        </w:tc>
        <w:tc>
          <w:tcPr>
            <w:tcW w:w="5449" w:type="dxa"/>
          </w:tcPr>
          <w:p w14:paraId="091D548D" w14:textId="64C75498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584B88A0" w14:textId="77777777" w:rsidTr="00AB1498">
        <w:tc>
          <w:tcPr>
            <w:tcW w:w="3331" w:type="dxa"/>
          </w:tcPr>
          <w:p w14:paraId="777BB69E" w14:textId="094205D3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Descripción</w:t>
            </w:r>
            <w:proofErr w:type="spellEnd"/>
          </w:p>
        </w:tc>
        <w:tc>
          <w:tcPr>
            <w:tcW w:w="5449" w:type="dxa"/>
          </w:tcPr>
          <w:p w14:paraId="6019C947" w14:textId="4D5FA95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Muestra gráficos interactivos de la evolución de glucemia e indicadores de control clínico, destacando especialmente el Tiempo en Rango (TIR - Time in Range).</w:t>
            </w:r>
          </w:p>
        </w:tc>
      </w:tr>
      <w:tr w:rsidR="00C82BE2" w14:paraId="591468FC" w14:textId="77777777" w:rsidTr="00AB1498">
        <w:tc>
          <w:tcPr>
            <w:tcW w:w="3331" w:type="dxa"/>
          </w:tcPr>
          <w:p w14:paraId="64C5482D" w14:textId="3442AE6B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Precondiciones</w:t>
            </w:r>
            <w:proofErr w:type="spellEnd"/>
          </w:p>
        </w:tc>
        <w:tc>
          <w:tcPr>
            <w:tcW w:w="5449" w:type="dxa"/>
          </w:tcPr>
          <w:p w14:paraId="7F6ECF52" w14:textId="4F2BBC0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 y poseer lecturas de glucosa en el periodo solicitado.</w:t>
            </w:r>
          </w:p>
        </w:tc>
      </w:tr>
      <w:tr w:rsidR="00C82BE2" w14:paraId="11FC7693" w14:textId="77777777" w:rsidTr="00AB1498">
        <w:tc>
          <w:tcPr>
            <w:tcW w:w="3331" w:type="dxa"/>
          </w:tcPr>
          <w:p w14:paraId="7F0C7079" w14:textId="295CC1CF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Postcondiciones</w:t>
            </w:r>
            <w:proofErr w:type="spellEnd"/>
          </w:p>
        </w:tc>
        <w:tc>
          <w:tcPr>
            <w:tcW w:w="5449" w:type="dxa"/>
          </w:tcPr>
          <w:p w14:paraId="1B43C580" w14:textId="70911B7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Gráficos lineales y de barras de distribución renderizados dinámicamente en el </w:t>
            </w:r>
            <w:proofErr w:type="spellStart"/>
            <w:r w:rsidRPr="00C82BE2">
              <w:rPr>
                <w:lang w:val="es-ES"/>
              </w:rPr>
              <w:t>dashboard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044BD438" w14:textId="77777777" w:rsidTr="00AB1498">
        <w:tc>
          <w:tcPr>
            <w:tcW w:w="3331" w:type="dxa"/>
            <w:shd w:val="clear" w:color="auto" w:fill="8DB3E2" w:themeFill="text2" w:themeFillTint="66"/>
          </w:tcPr>
          <w:p w14:paraId="1D5DAC49" w14:textId="56135AB5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2DA73FEB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12AB6A3A" w14:textId="77777777" w:rsidTr="00AB1498">
        <w:tc>
          <w:tcPr>
            <w:tcW w:w="3331" w:type="dxa"/>
          </w:tcPr>
          <w:p w14:paraId="6C192482" w14:textId="6F4DB4D7" w:rsidR="00C82BE2" w:rsidRDefault="00C82BE2" w:rsidP="00C82BE2">
            <w:pPr>
              <w:rPr>
                <w:lang w:val="es-ES"/>
              </w:rPr>
            </w:pPr>
            <w:r w:rsidRPr="00852ECD">
              <w:t>1</w:t>
            </w:r>
          </w:p>
        </w:tc>
        <w:tc>
          <w:tcPr>
            <w:tcW w:w="5449" w:type="dxa"/>
          </w:tcPr>
          <w:p w14:paraId="1B9A89F6" w14:textId="3E073C8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paciente ingresa al </w:t>
            </w:r>
            <w:proofErr w:type="spellStart"/>
            <w:r w:rsidRPr="00C82BE2">
              <w:rPr>
                <w:lang w:val="es-ES"/>
              </w:rPr>
              <w:t>Dashboard</w:t>
            </w:r>
            <w:proofErr w:type="spellEnd"/>
            <w:r w:rsidRPr="00C82BE2">
              <w:rPr>
                <w:lang w:val="es-ES"/>
              </w:rPr>
              <w:t xml:space="preserve"> principal.</w:t>
            </w:r>
          </w:p>
        </w:tc>
      </w:tr>
      <w:tr w:rsidR="00C82BE2" w14:paraId="70B3DFF8" w14:textId="77777777" w:rsidTr="00AB1498">
        <w:tc>
          <w:tcPr>
            <w:tcW w:w="3331" w:type="dxa"/>
          </w:tcPr>
          <w:p w14:paraId="5516EDF7" w14:textId="213E445F" w:rsidR="00C82BE2" w:rsidRDefault="00C82BE2" w:rsidP="00C82BE2">
            <w:pPr>
              <w:rPr>
                <w:lang w:val="es-ES"/>
              </w:rPr>
            </w:pPr>
            <w:r w:rsidRPr="00852ECD">
              <w:t>2</w:t>
            </w:r>
          </w:p>
        </w:tc>
        <w:tc>
          <w:tcPr>
            <w:tcW w:w="5449" w:type="dxa"/>
          </w:tcPr>
          <w:p w14:paraId="6BB3EDBA" w14:textId="43F1370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La aplicación solicita estadísticas agregadas de glucemia de los últimos días (ej. 7, 14 o 30 días).</w:t>
            </w:r>
          </w:p>
        </w:tc>
      </w:tr>
      <w:tr w:rsidR="00C82BE2" w14:paraId="3394F439" w14:textId="77777777" w:rsidTr="00AB1498">
        <w:tc>
          <w:tcPr>
            <w:tcW w:w="3331" w:type="dxa"/>
          </w:tcPr>
          <w:p w14:paraId="3FA42069" w14:textId="026BB29B" w:rsidR="00C82BE2" w:rsidRDefault="00C82BE2" w:rsidP="00C82BE2">
            <w:pPr>
              <w:rPr>
                <w:lang w:val="es-ES"/>
              </w:rPr>
            </w:pPr>
            <w:r w:rsidRPr="00852ECD">
              <w:t>3</w:t>
            </w:r>
          </w:p>
        </w:tc>
        <w:tc>
          <w:tcPr>
            <w:tcW w:w="5449" w:type="dxa"/>
          </w:tcPr>
          <w:p w14:paraId="167C249A" w14:textId="03368D8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calcula el porcentaje de tiempo que el paciente estuvo en rango (70-180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), hipoglucemia (&lt;70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 e hiperglucemia (&gt;180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).</w:t>
            </w:r>
          </w:p>
        </w:tc>
      </w:tr>
      <w:tr w:rsidR="00C82BE2" w14:paraId="513197D3" w14:textId="77777777" w:rsidTr="00AB1498">
        <w:tc>
          <w:tcPr>
            <w:tcW w:w="3331" w:type="dxa"/>
          </w:tcPr>
          <w:p w14:paraId="746A0519" w14:textId="3C242FDC" w:rsidR="00C82BE2" w:rsidRDefault="00C82BE2" w:rsidP="00C82BE2">
            <w:pPr>
              <w:rPr>
                <w:lang w:val="es-ES"/>
              </w:rPr>
            </w:pPr>
            <w:r w:rsidRPr="00852ECD">
              <w:t>4</w:t>
            </w:r>
          </w:p>
        </w:tc>
        <w:tc>
          <w:tcPr>
            <w:tcW w:w="5449" w:type="dxa"/>
          </w:tcPr>
          <w:p w14:paraId="22527A7B" w14:textId="44AC642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La aplicación renderiza un gráfico tricolor interactivo de barras y un gráfico de línea temporal.</w:t>
            </w:r>
          </w:p>
        </w:tc>
      </w:tr>
      <w:tr w:rsidR="00C82BE2" w14:paraId="5A94A8FE" w14:textId="77777777" w:rsidTr="00AB1498">
        <w:tc>
          <w:tcPr>
            <w:tcW w:w="3331" w:type="dxa"/>
          </w:tcPr>
          <w:p w14:paraId="769A5D01" w14:textId="7A5FE067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Excepciones</w:t>
            </w:r>
            <w:proofErr w:type="spellEnd"/>
          </w:p>
        </w:tc>
        <w:tc>
          <w:tcPr>
            <w:tcW w:w="5449" w:type="dxa"/>
          </w:tcPr>
          <w:p w14:paraId="1AEEEA06" w14:textId="26D6E3C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Insuficientes lecturas: El sistema avisa que se requieren al menos 24 horas de lecturas para generar estadísticas válidas.</w:t>
            </w:r>
          </w:p>
        </w:tc>
      </w:tr>
      <w:tr w:rsidR="00C82BE2" w14:paraId="2B3749FA" w14:textId="77777777" w:rsidTr="00AB1498">
        <w:tc>
          <w:tcPr>
            <w:tcW w:w="3331" w:type="dxa"/>
          </w:tcPr>
          <w:p w14:paraId="1423F6B0" w14:textId="33858DC8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Requerimientos</w:t>
            </w:r>
            <w:proofErr w:type="spellEnd"/>
            <w:r w:rsidRPr="00852ECD">
              <w:t xml:space="preserve"> </w:t>
            </w:r>
            <w:proofErr w:type="spellStart"/>
            <w:r w:rsidRPr="00852ECD">
              <w:t>funcionales</w:t>
            </w:r>
            <w:proofErr w:type="spellEnd"/>
            <w:r w:rsidRPr="00852ECD">
              <w:t xml:space="preserve"> </w:t>
            </w:r>
            <w:proofErr w:type="spellStart"/>
            <w:r w:rsidRPr="00852ECD">
              <w:t>asociados</w:t>
            </w:r>
            <w:proofErr w:type="spellEnd"/>
          </w:p>
        </w:tc>
        <w:tc>
          <w:tcPr>
            <w:tcW w:w="5449" w:type="dxa"/>
          </w:tcPr>
          <w:p w14:paraId="42BB6C51" w14:textId="259CF3E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RF14 - Visualización de Tiempo en Rango (TIR), RF15 - Gráficos interactivos de glucosa</w:t>
            </w:r>
          </w:p>
        </w:tc>
      </w:tr>
      <w:tr w:rsidR="00C82BE2" w14:paraId="15845727" w14:textId="77777777" w:rsidTr="00AB1498">
        <w:tc>
          <w:tcPr>
            <w:tcW w:w="3331" w:type="dxa"/>
          </w:tcPr>
          <w:p w14:paraId="031DBA8A" w14:textId="2DBC0B08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Relaciones</w:t>
            </w:r>
            <w:proofErr w:type="spellEnd"/>
            <w:r w:rsidRPr="00852ECD">
              <w:t xml:space="preserve"> con </w:t>
            </w:r>
            <w:proofErr w:type="spellStart"/>
            <w:r w:rsidRPr="00852ECD">
              <w:t>otros</w:t>
            </w:r>
            <w:proofErr w:type="spellEnd"/>
            <w:r w:rsidRPr="00852ECD">
              <w:t xml:space="preserve"> CU</w:t>
            </w:r>
          </w:p>
        </w:tc>
        <w:tc>
          <w:tcPr>
            <w:tcW w:w="5449" w:type="dxa"/>
          </w:tcPr>
          <w:p w14:paraId="2689F4E2" w14:textId="74A1C925" w:rsidR="00C82BE2" w:rsidRDefault="00C82BE2" w:rsidP="00C82BE2">
            <w:pPr>
              <w:rPr>
                <w:lang w:val="es-ES"/>
              </w:rPr>
            </w:pPr>
            <w:r w:rsidRPr="00852ECD">
              <w:t>-</w:t>
            </w:r>
          </w:p>
        </w:tc>
      </w:tr>
      <w:tr w:rsidR="00C82BE2" w14:paraId="28973EC4" w14:textId="77777777" w:rsidTr="00AB1498">
        <w:tc>
          <w:tcPr>
            <w:tcW w:w="3331" w:type="dxa"/>
          </w:tcPr>
          <w:p w14:paraId="11101D81" w14:textId="2BF2E712" w:rsidR="00C82BE2" w:rsidRDefault="00C82BE2" w:rsidP="00C82BE2">
            <w:pPr>
              <w:rPr>
                <w:lang w:val="es-ES"/>
              </w:rPr>
            </w:pPr>
            <w:proofErr w:type="spellStart"/>
            <w:r w:rsidRPr="00852ECD">
              <w:t>Prioridad</w:t>
            </w:r>
            <w:proofErr w:type="spellEnd"/>
          </w:p>
        </w:tc>
        <w:tc>
          <w:tcPr>
            <w:tcW w:w="5449" w:type="dxa"/>
          </w:tcPr>
          <w:p w14:paraId="3248A964" w14:textId="6BA3AEBD" w:rsidR="00C82BE2" w:rsidRDefault="00C82BE2" w:rsidP="00C82BE2">
            <w:pPr>
              <w:rPr>
                <w:lang w:val="es-ES"/>
              </w:rPr>
            </w:pPr>
            <w:r w:rsidRPr="00852ECD">
              <w:t>Media</w:t>
            </w:r>
          </w:p>
        </w:tc>
      </w:tr>
    </w:tbl>
    <w:p w14:paraId="677158C3" w14:textId="77777777" w:rsidR="00C82BE2" w:rsidRPr="00C82BE2" w:rsidRDefault="00C82BE2" w:rsidP="00C82BE2">
      <w:pPr>
        <w:rPr>
          <w:lang w:val="es-ES"/>
        </w:rPr>
      </w:pPr>
    </w:p>
    <w:p w14:paraId="4D6F428D" w14:textId="77777777" w:rsidR="00C82BE2" w:rsidRPr="00C82BE2" w:rsidRDefault="00C82BE2" w:rsidP="00C82BE2">
      <w:pPr>
        <w:pStyle w:val="Ttulo2"/>
        <w:rPr>
          <w:lang w:val="es-ES"/>
        </w:rPr>
      </w:pPr>
      <w:bookmarkStart w:id="14" w:name="_Toc232610391"/>
      <w:r w:rsidRPr="00C82BE2">
        <w:rPr>
          <w:lang w:val="es-ES"/>
        </w:rPr>
        <w:t>CU 11: Exportar Reporte Clínico (PDF)</w:t>
      </w:r>
      <w:bookmarkEnd w:id="14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2"/>
        <w:gridCol w:w="5320"/>
      </w:tblGrid>
      <w:tr w:rsidR="00C82BE2" w:rsidRPr="00C82BE2" w14:paraId="298841FF" w14:textId="77777777" w:rsidTr="00AB1498">
        <w:tc>
          <w:tcPr>
            <w:tcW w:w="3331" w:type="dxa"/>
            <w:shd w:val="clear" w:color="auto" w:fill="8DB3E2" w:themeFill="text2" w:themeFillTint="66"/>
          </w:tcPr>
          <w:p w14:paraId="7D57168E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10936CE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27DE9D18" w14:textId="77777777" w:rsidTr="00AB1498">
        <w:tc>
          <w:tcPr>
            <w:tcW w:w="3331" w:type="dxa"/>
          </w:tcPr>
          <w:p w14:paraId="6B58A036" w14:textId="528D4385" w:rsidR="00C82BE2" w:rsidRDefault="00C82BE2" w:rsidP="00C82BE2">
            <w:pPr>
              <w:rPr>
                <w:lang w:val="es-ES"/>
              </w:rPr>
            </w:pPr>
            <w:r w:rsidRPr="00F52583">
              <w:t>Nombre del CU</w:t>
            </w:r>
          </w:p>
        </w:tc>
        <w:tc>
          <w:tcPr>
            <w:tcW w:w="5449" w:type="dxa"/>
          </w:tcPr>
          <w:p w14:paraId="420729E2" w14:textId="6E9E5596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Exportar</w:t>
            </w:r>
            <w:proofErr w:type="spellEnd"/>
            <w:r w:rsidRPr="00F52583">
              <w:t xml:space="preserve"> </w:t>
            </w:r>
            <w:proofErr w:type="spellStart"/>
            <w:r w:rsidRPr="00F52583">
              <w:t>Reporte</w:t>
            </w:r>
            <w:proofErr w:type="spellEnd"/>
            <w:r w:rsidRPr="00F52583">
              <w:t xml:space="preserve"> </w:t>
            </w:r>
            <w:proofErr w:type="spellStart"/>
            <w:r w:rsidRPr="00F52583">
              <w:t>Clínico</w:t>
            </w:r>
            <w:proofErr w:type="spellEnd"/>
            <w:r w:rsidRPr="00F52583">
              <w:t xml:space="preserve"> (PDF)</w:t>
            </w:r>
          </w:p>
        </w:tc>
      </w:tr>
      <w:tr w:rsidR="00C82BE2" w14:paraId="355E34B7" w14:textId="77777777" w:rsidTr="00AB1498">
        <w:tc>
          <w:tcPr>
            <w:tcW w:w="3331" w:type="dxa"/>
          </w:tcPr>
          <w:p w14:paraId="223D5AF7" w14:textId="61B4D5F7" w:rsidR="00C82BE2" w:rsidRDefault="00C82BE2" w:rsidP="00C82BE2">
            <w:pPr>
              <w:rPr>
                <w:lang w:val="es-ES"/>
              </w:rPr>
            </w:pPr>
            <w:r w:rsidRPr="00F52583">
              <w:t>Actor Principal</w:t>
            </w:r>
          </w:p>
        </w:tc>
        <w:tc>
          <w:tcPr>
            <w:tcW w:w="5449" w:type="dxa"/>
          </w:tcPr>
          <w:p w14:paraId="26D786E1" w14:textId="5BE24289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7B72AC16" w14:textId="77777777" w:rsidTr="00AB1498">
        <w:tc>
          <w:tcPr>
            <w:tcW w:w="3331" w:type="dxa"/>
          </w:tcPr>
          <w:p w14:paraId="7A191530" w14:textId="460E51B0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Descripción</w:t>
            </w:r>
            <w:proofErr w:type="spellEnd"/>
          </w:p>
        </w:tc>
        <w:tc>
          <w:tcPr>
            <w:tcW w:w="5449" w:type="dxa"/>
          </w:tcPr>
          <w:p w14:paraId="2F4EC1EF" w14:textId="4B4D049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Genera un archivo PDF estructurado con la información clínica consolidada de los últimos 30 días, incluyendo perfil basal, TIR, listado de eventos y un gráfico tipo AGP (</w:t>
            </w:r>
            <w:proofErr w:type="spellStart"/>
            <w:r w:rsidRPr="00C82BE2">
              <w:rPr>
                <w:lang w:val="es-ES"/>
              </w:rPr>
              <w:t>Ambulatory</w:t>
            </w:r>
            <w:proofErr w:type="spellEnd"/>
            <w:r w:rsidRPr="00C82BE2">
              <w:rPr>
                <w:lang w:val="es-ES"/>
              </w:rPr>
              <w:t xml:space="preserve"> </w:t>
            </w:r>
            <w:proofErr w:type="spellStart"/>
            <w:r w:rsidRPr="00C82BE2">
              <w:rPr>
                <w:lang w:val="es-ES"/>
              </w:rPr>
              <w:t>Glucose</w:t>
            </w:r>
            <w:proofErr w:type="spellEnd"/>
            <w:r w:rsidRPr="00C82BE2">
              <w:rPr>
                <w:lang w:val="es-ES"/>
              </w:rPr>
              <w:t xml:space="preserve"> </w:t>
            </w:r>
            <w:proofErr w:type="spellStart"/>
            <w:r w:rsidRPr="00C82BE2">
              <w:rPr>
                <w:lang w:val="es-ES"/>
              </w:rPr>
              <w:t>Profile</w:t>
            </w:r>
            <w:proofErr w:type="spellEnd"/>
            <w:r w:rsidRPr="00C82BE2">
              <w:rPr>
                <w:lang w:val="es-ES"/>
              </w:rPr>
              <w:t>) para facilitar su revisión médica.</w:t>
            </w:r>
          </w:p>
        </w:tc>
      </w:tr>
      <w:tr w:rsidR="00C82BE2" w14:paraId="36D8671F" w14:textId="77777777" w:rsidTr="00AB1498">
        <w:tc>
          <w:tcPr>
            <w:tcW w:w="3331" w:type="dxa"/>
          </w:tcPr>
          <w:p w14:paraId="7940C605" w14:textId="2F73D84A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Precondiciones</w:t>
            </w:r>
            <w:proofErr w:type="spellEnd"/>
          </w:p>
        </w:tc>
        <w:tc>
          <w:tcPr>
            <w:tcW w:w="5449" w:type="dxa"/>
          </w:tcPr>
          <w:p w14:paraId="44F99BBC" w14:textId="700CDCB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524E6DF2" w14:textId="77777777" w:rsidTr="00AB1498">
        <w:tc>
          <w:tcPr>
            <w:tcW w:w="3331" w:type="dxa"/>
          </w:tcPr>
          <w:p w14:paraId="26F8D25A" w14:textId="0503FFE2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Postcondiciones</w:t>
            </w:r>
            <w:proofErr w:type="spellEnd"/>
          </w:p>
        </w:tc>
        <w:tc>
          <w:tcPr>
            <w:tcW w:w="5449" w:type="dxa"/>
          </w:tcPr>
          <w:p w14:paraId="32AA821D" w14:textId="07C6514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Un archivo PDF es generado y descargado en el dispositivo del paciente.</w:t>
            </w:r>
          </w:p>
        </w:tc>
      </w:tr>
      <w:tr w:rsidR="00C82BE2" w14:paraId="4EC2EDBC" w14:textId="77777777" w:rsidTr="00AB1498">
        <w:tc>
          <w:tcPr>
            <w:tcW w:w="3331" w:type="dxa"/>
            <w:shd w:val="clear" w:color="auto" w:fill="8DB3E2" w:themeFill="text2" w:themeFillTint="66"/>
          </w:tcPr>
          <w:p w14:paraId="25DCCDD5" w14:textId="5FC45CCB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22D133F4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541D60DD" w14:textId="77777777" w:rsidTr="00AB1498">
        <w:tc>
          <w:tcPr>
            <w:tcW w:w="3331" w:type="dxa"/>
          </w:tcPr>
          <w:p w14:paraId="272713D3" w14:textId="35CF5B08" w:rsidR="00C82BE2" w:rsidRDefault="00C82BE2" w:rsidP="00C82BE2">
            <w:pPr>
              <w:rPr>
                <w:lang w:val="es-ES"/>
              </w:rPr>
            </w:pPr>
            <w:r w:rsidRPr="00F52583">
              <w:t>1</w:t>
            </w:r>
          </w:p>
        </w:tc>
        <w:tc>
          <w:tcPr>
            <w:tcW w:w="5449" w:type="dxa"/>
          </w:tcPr>
          <w:p w14:paraId="213046EB" w14:textId="3FCCE2C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presiona el botón "Exportar Reporte Médico (PDF)".</w:t>
            </w:r>
          </w:p>
        </w:tc>
      </w:tr>
      <w:tr w:rsidR="00C82BE2" w14:paraId="2FEA0589" w14:textId="77777777" w:rsidTr="00AB1498">
        <w:tc>
          <w:tcPr>
            <w:tcW w:w="3331" w:type="dxa"/>
          </w:tcPr>
          <w:p w14:paraId="0619E0AB" w14:textId="437C49F1" w:rsidR="00C82BE2" w:rsidRDefault="00C82BE2" w:rsidP="00C82BE2">
            <w:pPr>
              <w:rPr>
                <w:lang w:val="es-ES"/>
              </w:rPr>
            </w:pPr>
            <w:r w:rsidRPr="00F52583">
              <w:t>2</w:t>
            </w:r>
          </w:p>
        </w:tc>
        <w:tc>
          <w:tcPr>
            <w:tcW w:w="5449" w:type="dxa"/>
          </w:tcPr>
          <w:p w14:paraId="29CCC68E" w14:textId="78A4BBF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envía una solicitud al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para generar el reporte.</w:t>
            </w:r>
          </w:p>
        </w:tc>
      </w:tr>
      <w:tr w:rsidR="00C82BE2" w14:paraId="414A55F7" w14:textId="77777777" w:rsidTr="00AB1498">
        <w:tc>
          <w:tcPr>
            <w:tcW w:w="3331" w:type="dxa"/>
          </w:tcPr>
          <w:p w14:paraId="3FE32B57" w14:textId="6DD378AB" w:rsidR="00C82BE2" w:rsidRDefault="00C82BE2" w:rsidP="00C82BE2">
            <w:pPr>
              <w:rPr>
                <w:lang w:val="es-ES"/>
              </w:rPr>
            </w:pPr>
            <w:r w:rsidRPr="00F52583">
              <w:lastRenderedPageBreak/>
              <w:t>3</w:t>
            </w:r>
          </w:p>
        </w:tc>
        <w:tc>
          <w:tcPr>
            <w:tcW w:w="5449" w:type="dxa"/>
          </w:tcPr>
          <w:p w14:paraId="090288E4" w14:textId="13BC99C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consulta las estadísticas AGP y las lecturas de los últimos 30 días del paciente.</w:t>
            </w:r>
          </w:p>
        </w:tc>
      </w:tr>
      <w:tr w:rsidR="00C82BE2" w14:paraId="6F250580" w14:textId="77777777" w:rsidTr="00AB1498">
        <w:tc>
          <w:tcPr>
            <w:tcW w:w="3331" w:type="dxa"/>
          </w:tcPr>
          <w:p w14:paraId="5BD0B4FA" w14:textId="23E3CB24" w:rsidR="00C82BE2" w:rsidRDefault="00C82BE2" w:rsidP="00C82BE2">
            <w:pPr>
              <w:rPr>
                <w:lang w:val="es-ES"/>
              </w:rPr>
            </w:pPr>
            <w:r w:rsidRPr="00F52583">
              <w:t>4</w:t>
            </w:r>
          </w:p>
        </w:tc>
        <w:tc>
          <w:tcPr>
            <w:tcW w:w="5449" w:type="dxa"/>
          </w:tcPr>
          <w:p w14:paraId="70BBC943" w14:textId="71C17FF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genera el documento PDF utilizando un motor de renderizado (</w:t>
            </w:r>
            <w:proofErr w:type="spellStart"/>
            <w:r w:rsidRPr="00C82BE2">
              <w:rPr>
                <w:lang w:val="es-ES"/>
              </w:rPr>
              <w:t>PdfExportService</w:t>
            </w:r>
            <w:proofErr w:type="spellEnd"/>
            <w:r w:rsidRPr="00C82BE2">
              <w:rPr>
                <w:lang w:val="es-ES"/>
              </w:rPr>
              <w:t>) y lo retorna como flujo de bytes.</w:t>
            </w:r>
          </w:p>
        </w:tc>
      </w:tr>
      <w:tr w:rsidR="00C82BE2" w14:paraId="7DF36FFA" w14:textId="77777777" w:rsidTr="00AB1498">
        <w:tc>
          <w:tcPr>
            <w:tcW w:w="3331" w:type="dxa"/>
          </w:tcPr>
          <w:p w14:paraId="7A50EA92" w14:textId="3F367127" w:rsidR="00C82BE2" w:rsidRDefault="00C82BE2" w:rsidP="00C82BE2">
            <w:pPr>
              <w:rPr>
                <w:lang w:val="es-ES"/>
              </w:rPr>
            </w:pPr>
            <w:r w:rsidRPr="00F52583">
              <w:t>5</w:t>
            </w:r>
          </w:p>
        </w:tc>
        <w:tc>
          <w:tcPr>
            <w:tcW w:w="5449" w:type="dxa"/>
          </w:tcPr>
          <w:p w14:paraId="0D43D29C" w14:textId="5B218DD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móvil inicia la descarga del archivo en el dispositivo.</w:t>
            </w:r>
          </w:p>
        </w:tc>
      </w:tr>
      <w:tr w:rsidR="00C82BE2" w14:paraId="5FC052AD" w14:textId="77777777" w:rsidTr="00AB1498">
        <w:tc>
          <w:tcPr>
            <w:tcW w:w="3331" w:type="dxa"/>
          </w:tcPr>
          <w:p w14:paraId="7F1BCAB2" w14:textId="5D2ED541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Excepciones</w:t>
            </w:r>
            <w:proofErr w:type="spellEnd"/>
          </w:p>
        </w:tc>
        <w:tc>
          <w:tcPr>
            <w:tcW w:w="5449" w:type="dxa"/>
          </w:tcPr>
          <w:p w14:paraId="683BF8AF" w14:textId="68B8160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Error en la generación del PDF: El sistema muestra una alerta pidiendo que intente de nuevo más tarde.</w:t>
            </w:r>
          </w:p>
        </w:tc>
      </w:tr>
      <w:tr w:rsidR="00C82BE2" w14:paraId="576B0EFE" w14:textId="77777777" w:rsidTr="00AB1498">
        <w:tc>
          <w:tcPr>
            <w:tcW w:w="3331" w:type="dxa"/>
          </w:tcPr>
          <w:p w14:paraId="70308F69" w14:textId="29E5A6C4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Requerimientos</w:t>
            </w:r>
            <w:proofErr w:type="spellEnd"/>
            <w:r w:rsidRPr="00F52583">
              <w:t xml:space="preserve"> </w:t>
            </w:r>
            <w:proofErr w:type="spellStart"/>
            <w:r w:rsidRPr="00F52583">
              <w:t>funcionales</w:t>
            </w:r>
            <w:proofErr w:type="spellEnd"/>
            <w:r w:rsidRPr="00F52583">
              <w:t xml:space="preserve"> </w:t>
            </w:r>
            <w:proofErr w:type="spellStart"/>
            <w:r w:rsidRPr="00F52583">
              <w:t>asociados</w:t>
            </w:r>
            <w:proofErr w:type="spellEnd"/>
          </w:p>
        </w:tc>
        <w:tc>
          <w:tcPr>
            <w:tcW w:w="5449" w:type="dxa"/>
          </w:tcPr>
          <w:p w14:paraId="11FAA3D0" w14:textId="0629202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RF16 - Exportación de reportes clínicos en formato PDF</w:t>
            </w:r>
          </w:p>
        </w:tc>
      </w:tr>
      <w:tr w:rsidR="00C82BE2" w14:paraId="20B506BD" w14:textId="77777777" w:rsidTr="00AB1498">
        <w:tc>
          <w:tcPr>
            <w:tcW w:w="3331" w:type="dxa"/>
          </w:tcPr>
          <w:p w14:paraId="412B1B76" w14:textId="4CF10895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Relaciones</w:t>
            </w:r>
            <w:proofErr w:type="spellEnd"/>
            <w:r w:rsidRPr="00F52583">
              <w:t xml:space="preserve"> con </w:t>
            </w:r>
            <w:proofErr w:type="spellStart"/>
            <w:r w:rsidRPr="00F52583">
              <w:t>otros</w:t>
            </w:r>
            <w:proofErr w:type="spellEnd"/>
            <w:r w:rsidRPr="00F52583">
              <w:t xml:space="preserve"> CU</w:t>
            </w:r>
          </w:p>
        </w:tc>
        <w:tc>
          <w:tcPr>
            <w:tcW w:w="5449" w:type="dxa"/>
          </w:tcPr>
          <w:p w14:paraId="2DC95B01" w14:textId="070A7786" w:rsidR="00C82BE2" w:rsidRDefault="00C82BE2" w:rsidP="00C82BE2">
            <w:pPr>
              <w:rPr>
                <w:lang w:val="es-ES"/>
              </w:rPr>
            </w:pPr>
            <w:r w:rsidRPr="00F52583">
              <w:t>-</w:t>
            </w:r>
          </w:p>
        </w:tc>
      </w:tr>
      <w:tr w:rsidR="00C82BE2" w14:paraId="70C3C0B3" w14:textId="77777777" w:rsidTr="00AB1498">
        <w:tc>
          <w:tcPr>
            <w:tcW w:w="3331" w:type="dxa"/>
          </w:tcPr>
          <w:p w14:paraId="5BD03E2D" w14:textId="5E08A3D7" w:rsidR="00C82BE2" w:rsidRDefault="00C82BE2" w:rsidP="00C82BE2">
            <w:pPr>
              <w:rPr>
                <w:lang w:val="es-ES"/>
              </w:rPr>
            </w:pPr>
            <w:proofErr w:type="spellStart"/>
            <w:r w:rsidRPr="00F52583">
              <w:t>Prioridad</w:t>
            </w:r>
            <w:proofErr w:type="spellEnd"/>
          </w:p>
        </w:tc>
        <w:tc>
          <w:tcPr>
            <w:tcW w:w="5449" w:type="dxa"/>
          </w:tcPr>
          <w:p w14:paraId="5EEE230E" w14:textId="7E54B0A6" w:rsidR="00C82BE2" w:rsidRDefault="00C82BE2" w:rsidP="00C82BE2">
            <w:pPr>
              <w:rPr>
                <w:lang w:val="es-ES"/>
              </w:rPr>
            </w:pPr>
            <w:r w:rsidRPr="00F52583">
              <w:t>Media</w:t>
            </w:r>
          </w:p>
        </w:tc>
      </w:tr>
    </w:tbl>
    <w:p w14:paraId="20C49375" w14:textId="77777777" w:rsidR="00C82BE2" w:rsidRPr="00C82BE2" w:rsidRDefault="00C82BE2" w:rsidP="00C82BE2">
      <w:pPr>
        <w:rPr>
          <w:lang w:val="es-ES"/>
        </w:rPr>
      </w:pPr>
    </w:p>
    <w:p w14:paraId="1F686575" w14:textId="77777777" w:rsidR="00C82BE2" w:rsidRPr="00C82BE2" w:rsidRDefault="00C82BE2" w:rsidP="00C82BE2">
      <w:pPr>
        <w:rPr>
          <w:lang w:val="es-ES"/>
        </w:rPr>
      </w:pPr>
    </w:p>
    <w:p w14:paraId="6D7FAD94" w14:textId="77777777" w:rsidR="00C82BE2" w:rsidRPr="00C82BE2" w:rsidRDefault="00C82BE2" w:rsidP="00C82BE2">
      <w:pPr>
        <w:pStyle w:val="Ttulo2"/>
        <w:rPr>
          <w:lang w:val="es-ES"/>
        </w:rPr>
      </w:pPr>
      <w:bookmarkStart w:id="15" w:name="_Toc232610392"/>
      <w:r w:rsidRPr="00C82BE2">
        <w:rPr>
          <w:lang w:val="es-ES"/>
        </w:rPr>
        <w:t>CU 12: Gestionar Recordatorios</w:t>
      </w:r>
      <w:bookmarkEnd w:id="15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505C0D63" w14:textId="77777777" w:rsidTr="00AB1498">
        <w:tc>
          <w:tcPr>
            <w:tcW w:w="3331" w:type="dxa"/>
            <w:shd w:val="clear" w:color="auto" w:fill="8DB3E2" w:themeFill="text2" w:themeFillTint="66"/>
          </w:tcPr>
          <w:p w14:paraId="581891F4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41A41F9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3D78D2F8" w14:textId="77777777" w:rsidTr="00AB1498">
        <w:tc>
          <w:tcPr>
            <w:tcW w:w="3331" w:type="dxa"/>
          </w:tcPr>
          <w:p w14:paraId="767A77A3" w14:textId="199EE93E" w:rsidR="00C82BE2" w:rsidRDefault="00C82BE2" w:rsidP="00C82BE2">
            <w:pPr>
              <w:rPr>
                <w:lang w:val="es-ES"/>
              </w:rPr>
            </w:pPr>
            <w:r w:rsidRPr="00AC1D3B">
              <w:t>Nombre del CU</w:t>
            </w:r>
          </w:p>
        </w:tc>
        <w:tc>
          <w:tcPr>
            <w:tcW w:w="5449" w:type="dxa"/>
          </w:tcPr>
          <w:p w14:paraId="534C9EE7" w14:textId="7DD579AB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Gestionar</w:t>
            </w:r>
            <w:proofErr w:type="spellEnd"/>
            <w:r w:rsidRPr="00AC1D3B">
              <w:t xml:space="preserve"> </w:t>
            </w:r>
            <w:proofErr w:type="spellStart"/>
            <w:r w:rsidRPr="00AC1D3B">
              <w:t>Recordatorios</w:t>
            </w:r>
            <w:proofErr w:type="spellEnd"/>
          </w:p>
        </w:tc>
      </w:tr>
      <w:tr w:rsidR="00C82BE2" w14:paraId="7AC20330" w14:textId="77777777" w:rsidTr="00AB1498">
        <w:tc>
          <w:tcPr>
            <w:tcW w:w="3331" w:type="dxa"/>
          </w:tcPr>
          <w:p w14:paraId="5F423FC5" w14:textId="5F1AD095" w:rsidR="00C82BE2" w:rsidRDefault="00C82BE2" w:rsidP="00C82BE2">
            <w:pPr>
              <w:rPr>
                <w:lang w:val="es-ES"/>
              </w:rPr>
            </w:pPr>
            <w:r w:rsidRPr="00AC1D3B">
              <w:t>Actor Principal</w:t>
            </w:r>
          </w:p>
        </w:tc>
        <w:tc>
          <w:tcPr>
            <w:tcW w:w="5449" w:type="dxa"/>
          </w:tcPr>
          <w:p w14:paraId="0B9553F1" w14:textId="2B300288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72EF19D1" w14:textId="77777777" w:rsidTr="00AB1498">
        <w:tc>
          <w:tcPr>
            <w:tcW w:w="3331" w:type="dxa"/>
          </w:tcPr>
          <w:p w14:paraId="000142F3" w14:textId="48A0B40F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Descripció</w:t>
            </w:r>
            <w:r>
              <w:t>n</w:t>
            </w:r>
            <w:proofErr w:type="spellEnd"/>
          </w:p>
        </w:tc>
        <w:tc>
          <w:tcPr>
            <w:tcW w:w="5449" w:type="dxa"/>
          </w:tcPr>
          <w:p w14:paraId="4B721727" w14:textId="1262282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configurar recordatorios personalizados para medir la glucosa, aplicar insulina o ingerir alimentos a horas predeterminadas.</w:t>
            </w:r>
          </w:p>
        </w:tc>
      </w:tr>
      <w:tr w:rsidR="00C82BE2" w14:paraId="0C89E4D4" w14:textId="77777777" w:rsidTr="00AB1498">
        <w:tc>
          <w:tcPr>
            <w:tcW w:w="3331" w:type="dxa"/>
          </w:tcPr>
          <w:p w14:paraId="59BE6F25" w14:textId="0855BBA9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Precondiciones</w:t>
            </w:r>
            <w:proofErr w:type="spellEnd"/>
          </w:p>
        </w:tc>
        <w:tc>
          <w:tcPr>
            <w:tcW w:w="5449" w:type="dxa"/>
          </w:tcPr>
          <w:p w14:paraId="79BAC0F8" w14:textId="79DC4B3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6C582410" w14:textId="77777777" w:rsidTr="00AB1498">
        <w:tc>
          <w:tcPr>
            <w:tcW w:w="3331" w:type="dxa"/>
          </w:tcPr>
          <w:p w14:paraId="211C60E0" w14:textId="34F20DF4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Postcondiciones</w:t>
            </w:r>
            <w:proofErr w:type="spellEnd"/>
          </w:p>
        </w:tc>
        <w:tc>
          <w:tcPr>
            <w:tcW w:w="5449" w:type="dxa"/>
          </w:tcPr>
          <w:p w14:paraId="58BD2C44" w14:textId="479CB81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Recordatorios creados y programados en el dispositivo o servidor.</w:t>
            </w:r>
          </w:p>
        </w:tc>
      </w:tr>
      <w:tr w:rsidR="00C82BE2" w14:paraId="35066435" w14:textId="77777777" w:rsidTr="00AB1498">
        <w:tc>
          <w:tcPr>
            <w:tcW w:w="3331" w:type="dxa"/>
            <w:shd w:val="clear" w:color="auto" w:fill="8DB3E2" w:themeFill="text2" w:themeFillTint="66"/>
          </w:tcPr>
          <w:p w14:paraId="0C6C6138" w14:textId="7B21C1B3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34DA47EF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5DE358AD" w14:textId="77777777" w:rsidTr="00AB1498">
        <w:tc>
          <w:tcPr>
            <w:tcW w:w="3331" w:type="dxa"/>
          </w:tcPr>
          <w:p w14:paraId="513F0A90" w14:textId="790B02B1" w:rsidR="00C82BE2" w:rsidRDefault="00C82BE2" w:rsidP="00C82BE2">
            <w:pPr>
              <w:rPr>
                <w:lang w:val="es-ES"/>
              </w:rPr>
            </w:pPr>
            <w:r w:rsidRPr="00AC1D3B">
              <w:t>1</w:t>
            </w:r>
          </w:p>
        </w:tc>
        <w:tc>
          <w:tcPr>
            <w:tcW w:w="5449" w:type="dxa"/>
          </w:tcPr>
          <w:p w14:paraId="7A8510D3" w14:textId="7F9AF9E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configuración de recordatorios.</w:t>
            </w:r>
          </w:p>
        </w:tc>
      </w:tr>
      <w:tr w:rsidR="00C82BE2" w14:paraId="1AC42BE7" w14:textId="77777777" w:rsidTr="00AB1498">
        <w:tc>
          <w:tcPr>
            <w:tcW w:w="3331" w:type="dxa"/>
          </w:tcPr>
          <w:p w14:paraId="75CDBF95" w14:textId="4A351E20" w:rsidR="00C82BE2" w:rsidRDefault="00C82BE2" w:rsidP="00C82BE2">
            <w:pPr>
              <w:rPr>
                <w:lang w:val="es-ES"/>
              </w:rPr>
            </w:pPr>
            <w:r w:rsidRPr="00AC1D3B">
              <w:t>2</w:t>
            </w:r>
          </w:p>
        </w:tc>
        <w:tc>
          <w:tcPr>
            <w:tcW w:w="5449" w:type="dxa"/>
          </w:tcPr>
          <w:p w14:paraId="713BB60E" w14:textId="6B78AA8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añade un recordatorio especificando la hora, el tipo (comida, insulina, medición) y los días de repetición.</w:t>
            </w:r>
          </w:p>
        </w:tc>
      </w:tr>
      <w:tr w:rsidR="00C82BE2" w14:paraId="2A28EB44" w14:textId="77777777" w:rsidTr="00AB1498">
        <w:tc>
          <w:tcPr>
            <w:tcW w:w="3331" w:type="dxa"/>
          </w:tcPr>
          <w:p w14:paraId="72D4F749" w14:textId="59996571" w:rsidR="00C82BE2" w:rsidRDefault="00C82BE2" w:rsidP="00C82BE2">
            <w:pPr>
              <w:rPr>
                <w:lang w:val="es-ES"/>
              </w:rPr>
            </w:pPr>
            <w:r w:rsidRPr="00AC1D3B">
              <w:t>3</w:t>
            </w:r>
          </w:p>
        </w:tc>
        <w:tc>
          <w:tcPr>
            <w:tcW w:w="5449" w:type="dxa"/>
          </w:tcPr>
          <w:p w14:paraId="6F1F9876" w14:textId="542517D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guarda el recordatorio.</w:t>
            </w:r>
          </w:p>
        </w:tc>
      </w:tr>
      <w:tr w:rsidR="00C82BE2" w14:paraId="104DC45A" w14:textId="77777777" w:rsidTr="00AB1498">
        <w:tc>
          <w:tcPr>
            <w:tcW w:w="3331" w:type="dxa"/>
          </w:tcPr>
          <w:p w14:paraId="7ED6680A" w14:textId="42E642FD" w:rsidR="00C82BE2" w:rsidRDefault="00C82BE2" w:rsidP="00C82BE2">
            <w:pPr>
              <w:rPr>
                <w:lang w:val="es-ES"/>
              </w:rPr>
            </w:pPr>
            <w:r w:rsidRPr="00AC1D3B">
              <w:t>4</w:t>
            </w:r>
          </w:p>
        </w:tc>
        <w:tc>
          <w:tcPr>
            <w:tcW w:w="5449" w:type="dxa"/>
          </w:tcPr>
          <w:p w14:paraId="02624DC2" w14:textId="4932BED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almacena la preferencia y agenda la tarea programada localmente en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>.</w:t>
            </w:r>
          </w:p>
        </w:tc>
      </w:tr>
      <w:tr w:rsidR="00C82BE2" w14:paraId="28E59D43" w14:textId="77777777" w:rsidTr="00AB1498">
        <w:tc>
          <w:tcPr>
            <w:tcW w:w="3331" w:type="dxa"/>
          </w:tcPr>
          <w:p w14:paraId="12725F02" w14:textId="0876B2C9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Excepciones</w:t>
            </w:r>
            <w:proofErr w:type="spellEnd"/>
          </w:p>
        </w:tc>
        <w:tc>
          <w:tcPr>
            <w:tcW w:w="5449" w:type="dxa"/>
          </w:tcPr>
          <w:p w14:paraId="48B37D95" w14:textId="6C83C2A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Permisos de notificaciones bloqueados: El sistema advierte que debe habilitar los permisos en la configuración del móvil para recibir recordatorios.</w:t>
            </w:r>
          </w:p>
        </w:tc>
      </w:tr>
      <w:tr w:rsidR="00C82BE2" w14:paraId="240D3F7A" w14:textId="77777777" w:rsidTr="00AB1498">
        <w:tc>
          <w:tcPr>
            <w:tcW w:w="3331" w:type="dxa"/>
          </w:tcPr>
          <w:p w14:paraId="0BCEEEE8" w14:textId="30BE194F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Requerimientos</w:t>
            </w:r>
            <w:proofErr w:type="spellEnd"/>
            <w:r w:rsidRPr="00AC1D3B">
              <w:t xml:space="preserve"> </w:t>
            </w:r>
            <w:proofErr w:type="spellStart"/>
            <w:r w:rsidRPr="00AC1D3B">
              <w:t>funcionales</w:t>
            </w:r>
            <w:proofErr w:type="spellEnd"/>
            <w:r w:rsidRPr="00AC1D3B">
              <w:t xml:space="preserve"> </w:t>
            </w:r>
            <w:proofErr w:type="spellStart"/>
            <w:r w:rsidRPr="00AC1D3B">
              <w:t>asociados</w:t>
            </w:r>
            <w:proofErr w:type="spellEnd"/>
          </w:p>
        </w:tc>
        <w:tc>
          <w:tcPr>
            <w:tcW w:w="5449" w:type="dxa"/>
          </w:tcPr>
          <w:p w14:paraId="1CAFEC69" w14:textId="07DDBF9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RF17 - Configuración de alarmas y recordatorios temporizados</w:t>
            </w:r>
          </w:p>
        </w:tc>
      </w:tr>
      <w:tr w:rsidR="00C82BE2" w14:paraId="268F5371" w14:textId="77777777" w:rsidTr="00AB1498">
        <w:tc>
          <w:tcPr>
            <w:tcW w:w="3331" w:type="dxa"/>
          </w:tcPr>
          <w:p w14:paraId="2B49022A" w14:textId="4A06DADD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Relaciones</w:t>
            </w:r>
            <w:proofErr w:type="spellEnd"/>
            <w:r w:rsidRPr="00AC1D3B">
              <w:t xml:space="preserve"> con </w:t>
            </w:r>
            <w:proofErr w:type="spellStart"/>
            <w:r w:rsidRPr="00AC1D3B">
              <w:t>otros</w:t>
            </w:r>
            <w:proofErr w:type="spellEnd"/>
            <w:r w:rsidRPr="00AC1D3B">
              <w:t xml:space="preserve"> CU</w:t>
            </w:r>
          </w:p>
        </w:tc>
        <w:tc>
          <w:tcPr>
            <w:tcW w:w="5449" w:type="dxa"/>
          </w:tcPr>
          <w:p w14:paraId="2AE4CCBE" w14:textId="217AA437" w:rsidR="00C82BE2" w:rsidRDefault="00C82BE2" w:rsidP="00C82BE2">
            <w:pPr>
              <w:rPr>
                <w:lang w:val="es-ES"/>
              </w:rPr>
            </w:pPr>
            <w:r w:rsidRPr="00AC1D3B">
              <w:t>-</w:t>
            </w:r>
          </w:p>
        </w:tc>
      </w:tr>
      <w:tr w:rsidR="00C82BE2" w14:paraId="2AA363B5" w14:textId="77777777" w:rsidTr="00AB1498">
        <w:tc>
          <w:tcPr>
            <w:tcW w:w="3331" w:type="dxa"/>
          </w:tcPr>
          <w:p w14:paraId="6380D54A" w14:textId="3E462685" w:rsidR="00C82BE2" w:rsidRDefault="00C82BE2" w:rsidP="00C82BE2">
            <w:pPr>
              <w:rPr>
                <w:lang w:val="es-ES"/>
              </w:rPr>
            </w:pPr>
            <w:proofErr w:type="spellStart"/>
            <w:r w:rsidRPr="00AC1D3B">
              <w:t>Prioridad</w:t>
            </w:r>
            <w:proofErr w:type="spellEnd"/>
          </w:p>
        </w:tc>
        <w:tc>
          <w:tcPr>
            <w:tcW w:w="5449" w:type="dxa"/>
          </w:tcPr>
          <w:p w14:paraId="60835D69" w14:textId="5D8545ED" w:rsidR="00C82BE2" w:rsidRDefault="00C82BE2" w:rsidP="00C82BE2">
            <w:pPr>
              <w:rPr>
                <w:lang w:val="es-ES"/>
              </w:rPr>
            </w:pPr>
            <w:r w:rsidRPr="00AC1D3B">
              <w:t>Baja</w:t>
            </w:r>
          </w:p>
        </w:tc>
      </w:tr>
    </w:tbl>
    <w:p w14:paraId="1F66AE2D" w14:textId="77777777" w:rsidR="00C82BE2" w:rsidRPr="00C82BE2" w:rsidRDefault="00C82BE2" w:rsidP="00C82BE2">
      <w:pPr>
        <w:rPr>
          <w:lang w:val="es-ES"/>
        </w:rPr>
      </w:pPr>
    </w:p>
    <w:p w14:paraId="7F36A10F" w14:textId="77777777" w:rsidR="00C82BE2" w:rsidRPr="00C82BE2" w:rsidRDefault="00C82BE2" w:rsidP="00C82BE2">
      <w:pPr>
        <w:pStyle w:val="Ttulo2"/>
        <w:rPr>
          <w:lang w:val="es-ES"/>
        </w:rPr>
      </w:pPr>
      <w:bookmarkStart w:id="16" w:name="_Toc232610393"/>
      <w:r w:rsidRPr="00C82BE2">
        <w:rPr>
          <w:lang w:val="es-ES"/>
        </w:rPr>
        <w:t>CU 13: Gestionar Límites de Seguridad</w:t>
      </w:r>
      <w:bookmarkEnd w:id="16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1"/>
        <w:gridCol w:w="5321"/>
      </w:tblGrid>
      <w:tr w:rsidR="00C82BE2" w:rsidRPr="00C82BE2" w14:paraId="60855FFD" w14:textId="77777777" w:rsidTr="00AB1498">
        <w:tc>
          <w:tcPr>
            <w:tcW w:w="3331" w:type="dxa"/>
            <w:shd w:val="clear" w:color="auto" w:fill="8DB3E2" w:themeFill="text2" w:themeFillTint="66"/>
          </w:tcPr>
          <w:p w14:paraId="62C07C10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0D646BB9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6EEE54F7" w14:textId="77777777" w:rsidTr="00AB1498">
        <w:tc>
          <w:tcPr>
            <w:tcW w:w="3331" w:type="dxa"/>
          </w:tcPr>
          <w:p w14:paraId="77C04732" w14:textId="72D19664" w:rsidR="00C82BE2" w:rsidRDefault="00C82BE2" w:rsidP="00C82BE2">
            <w:pPr>
              <w:rPr>
                <w:lang w:val="es-ES"/>
              </w:rPr>
            </w:pPr>
            <w:r w:rsidRPr="00BE5A7A">
              <w:t>Nombre del CU</w:t>
            </w:r>
          </w:p>
        </w:tc>
        <w:tc>
          <w:tcPr>
            <w:tcW w:w="5449" w:type="dxa"/>
          </w:tcPr>
          <w:p w14:paraId="267844A6" w14:textId="674E4D2B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Gestionar</w:t>
            </w:r>
            <w:proofErr w:type="spellEnd"/>
            <w:r w:rsidRPr="00BE5A7A">
              <w:t xml:space="preserve"> </w:t>
            </w:r>
            <w:proofErr w:type="spellStart"/>
            <w:r w:rsidRPr="00BE5A7A">
              <w:t>Límites</w:t>
            </w:r>
            <w:proofErr w:type="spellEnd"/>
            <w:r w:rsidRPr="00BE5A7A">
              <w:t xml:space="preserve"> de </w:t>
            </w:r>
            <w:proofErr w:type="spellStart"/>
            <w:r w:rsidRPr="00BE5A7A">
              <w:t>Seguridad</w:t>
            </w:r>
            <w:proofErr w:type="spellEnd"/>
          </w:p>
        </w:tc>
      </w:tr>
      <w:tr w:rsidR="00C82BE2" w14:paraId="773DC5EE" w14:textId="77777777" w:rsidTr="00AB1498">
        <w:tc>
          <w:tcPr>
            <w:tcW w:w="3331" w:type="dxa"/>
          </w:tcPr>
          <w:p w14:paraId="483E7E91" w14:textId="315EBD73" w:rsidR="00C82BE2" w:rsidRDefault="00C82BE2" w:rsidP="00C82BE2">
            <w:pPr>
              <w:rPr>
                <w:lang w:val="es-ES"/>
              </w:rPr>
            </w:pPr>
            <w:r w:rsidRPr="00BE5A7A">
              <w:t>Actor Principal</w:t>
            </w:r>
          </w:p>
        </w:tc>
        <w:tc>
          <w:tcPr>
            <w:tcW w:w="5449" w:type="dxa"/>
          </w:tcPr>
          <w:p w14:paraId="208A5DD0" w14:textId="39C0DD91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Usuarios</w:t>
            </w:r>
            <w:proofErr w:type="spellEnd"/>
          </w:p>
        </w:tc>
      </w:tr>
      <w:tr w:rsidR="00C82BE2" w14:paraId="71DB3491" w14:textId="77777777" w:rsidTr="00AB1498">
        <w:tc>
          <w:tcPr>
            <w:tcW w:w="3331" w:type="dxa"/>
          </w:tcPr>
          <w:p w14:paraId="17DF45B5" w14:textId="0A385465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lastRenderedPageBreak/>
              <w:t>Descripción</w:t>
            </w:r>
            <w:proofErr w:type="spellEnd"/>
          </w:p>
        </w:tc>
        <w:tc>
          <w:tcPr>
            <w:tcW w:w="5449" w:type="dxa"/>
          </w:tcPr>
          <w:p w14:paraId="6B81E92C" w14:textId="5E1AF65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establecer límites de seguridad superior e inferior personalizados de glucosa en el perfil del usuario para alertar sobre desvíos peligrosos.</w:t>
            </w:r>
          </w:p>
        </w:tc>
      </w:tr>
      <w:tr w:rsidR="00C82BE2" w14:paraId="0A8DC618" w14:textId="77777777" w:rsidTr="00AB1498">
        <w:tc>
          <w:tcPr>
            <w:tcW w:w="3331" w:type="dxa"/>
          </w:tcPr>
          <w:p w14:paraId="017C9AFC" w14:textId="0DE114D2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Precondiciones</w:t>
            </w:r>
            <w:proofErr w:type="spellEnd"/>
          </w:p>
        </w:tc>
        <w:tc>
          <w:tcPr>
            <w:tcW w:w="5449" w:type="dxa"/>
          </w:tcPr>
          <w:p w14:paraId="24527636" w14:textId="0830EB9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autenticado.</w:t>
            </w:r>
          </w:p>
        </w:tc>
      </w:tr>
      <w:tr w:rsidR="00C82BE2" w14:paraId="516A05CB" w14:textId="77777777" w:rsidTr="00AB1498">
        <w:tc>
          <w:tcPr>
            <w:tcW w:w="3331" w:type="dxa"/>
          </w:tcPr>
          <w:p w14:paraId="7BF548D7" w14:textId="729F708C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Postcondiciones</w:t>
            </w:r>
            <w:proofErr w:type="spellEnd"/>
          </w:p>
        </w:tc>
        <w:tc>
          <w:tcPr>
            <w:tcW w:w="5449" w:type="dxa"/>
          </w:tcPr>
          <w:p w14:paraId="0BF8588E" w14:textId="42F07FF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Valores límite almacenados en el perfil de usuario e integrados en las reglas de cálculo.</w:t>
            </w:r>
          </w:p>
        </w:tc>
      </w:tr>
      <w:tr w:rsidR="00C82BE2" w14:paraId="01D9CDAF" w14:textId="77777777" w:rsidTr="00AB1498">
        <w:tc>
          <w:tcPr>
            <w:tcW w:w="3331" w:type="dxa"/>
            <w:shd w:val="clear" w:color="auto" w:fill="8DB3E2" w:themeFill="text2" w:themeFillTint="66"/>
          </w:tcPr>
          <w:p w14:paraId="6B6D1E27" w14:textId="21483BEC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542A9D1A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7188D2A0" w14:textId="77777777" w:rsidTr="00AB1498">
        <w:tc>
          <w:tcPr>
            <w:tcW w:w="3331" w:type="dxa"/>
          </w:tcPr>
          <w:p w14:paraId="1BB460E2" w14:textId="18704821" w:rsidR="00C82BE2" w:rsidRDefault="00C82BE2" w:rsidP="00C82BE2">
            <w:pPr>
              <w:rPr>
                <w:lang w:val="es-ES"/>
              </w:rPr>
            </w:pPr>
            <w:r w:rsidRPr="00BE5A7A">
              <w:t>1</w:t>
            </w:r>
          </w:p>
        </w:tc>
        <w:tc>
          <w:tcPr>
            <w:tcW w:w="5449" w:type="dxa"/>
          </w:tcPr>
          <w:p w14:paraId="71F57B51" w14:textId="5C789E5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límites de seguridad clínicos.</w:t>
            </w:r>
          </w:p>
        </w:tc>
      </w:tr>
      <w:tr w:rsidR="00C82BE2" w14:paraId="07636A83" w14:textId="77777777" w:rsidTr="00AB1498">
        <w:tc>
          <w:tcPr>
            <w:tcW w:w="3331" w:type="dxa"/>
          </w:tcPr>
          <w:p w14:paraId="29053C3D" w14:textId="6415F95B" w:rsidR="00C82BE2" w:rsidRDefault="00C82BE2" w:rsidP="00C82BE2">
            <w:pPr>
              <w:rPr>
                <w:lang w:val="es-ES"/>
              </w:rPr>
            </w:pPr>
            <w:r w:rsidRPr="00BE5A7A">
              <w:t>2</w:t>
            </w:r>
          </w:p>
        </w:tc>
        <w:tc>
          <w:tcPr>
            <w:tcW w:w="5449" w:type="dxa"/>
          </w:tcPr>
          <w:p w14:paraId="48E4AA3B" w14:textId="7A59B30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edita los campos correspondientes a glucemia mínima aceptable (Hard-Stop inferior, ej. 60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 y glucemia máxima aceptable (Hard-Stop superior, ej. 250 mg/</w:t>
            </w:r>
            <w:proofErr w:type="spellStart"/>
            <w:r w:rsidRPr="00C82BE2">
              <w:rPr>
                <w:lang w:val="es-ES"/>
              </w:rPr>
              <w:t>dL</w:t>
            </w:r>
            <w:proofErr w:type="spellEnd"/>
            <w:r w:rsidRPr="00C82BE2">
              <w:rPr>
                <w:lang w:val="es-ES"/>
              </w:rPr>
              <w:t>).</w:t>
            </w:r>
          </w:p>
        </w:tc>
      </w:tr>
      <w:tr w:rsidR="00C82BE2" w14:paraId="75FE843E" w14:textId="77777777" w:rsidTr="00AB1498">
        <w:tc>
          <w:tcPr>
            <w:tcW w:w="3331" w:type="dxa"/>
          </w:tcPr>
          <w:p w14:paraId="0BF9C53C" w14:textId="770BDC51" w:rsidR="00C82BE2" w:rsidRDefault="00C82BE2" w:rsidP="00C82BE2">
            <w:pPr>
              <w:rPr>
                <w:lang w:val="es-ES"/>
              </w:rPr>
            </w:pPr>
            <w:r w:rsidRPr="00BE5A7A">
              <w:t>3</w:t>
            </w:r>
          </w:p>
        </w:tc>
        <w:tc>
          <w:tcPr>
            <w:tcW w:w="5449" w:type="dxa"/>
          </w:tcPr>
          <w:p w14:paraId="081057A2" w14:textId="0B514F6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confirma y guarda los cambios.</w:t>
            </w:r>
          </w:p>
        </w:tc>
      </w:tr>
      <w:tr w:rsidR="00C82BE2" w14:paraId="1D1A17C1" w14:textId="77777777" w:rsidTr="00AB1498">
        <w:tc>
          <w:tcPr>
            <w:tcW w:w="3331" w:type="dxa"/>
          </w:tcPr>
          <w:p w14:paraId="402426AD" w14:textId="5CD991BA" w:rsidR="00C82BE2" w:rsidRDefault="00C82BE2" w:rsidP="00C82BE2">
            <w:pPr>
              <w:rPr>
                <w:lang w:val="es-ES"/>
              </w:rPr>
            </w:pPr>
            <w:r w:rsidRPr="00BE5A7A">
              <w:t>4</w:t>
            </w:r>
          </w:p>
        </w:tc>
        <w:tc>
          <w:tcPr>
            <w:tcW w:w="5449" w:type="dxa"/>
          </w:tcPr>
          <w:p w14:paraId="45EC80E8" w14:textId="3994037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actualiza los atributos </w:t>
            </w:r>
            <w:proofErr w:type="spellStart"/>
            <w:r w:rsidRPr="00C82BE2">
              <w:rPr>
                <w:lang w:val="es-ES"/>
              </w:rPr>
              <w:t>rango_glucosa_min</w:t>
            </w:r>
            <w:proofErr w:type="spellEnd"/>
            <w:r w:rsidRPr="00C82BE2">
              <w:rPr>
                <w:lang w:val="es-ES"/>
              </w:rPr>
              <w:t xml:space="preserve"> y </w:t>
            </w:r>
            <w:proofErr w:type="spellStart"/>
            <w:r w:rsidRPr="00C82BE2">
              <w:rPr>
                <w:lang w:val="es-ES"/>
              </w:rPr>
              <w:t>rango_glucosa_max</w:t>
            </w:r>
            <w:proofErr w:type="spellEnd"/>
            <w:r w:rsidRPr="00C82BE2">
              <w:rPr>
                <w:lang w:val="es-ES"/>
              </w:rPr>
              <w:t xml:space="preserve"> del usuario y aplica estos límites para el cálculo de TIR y alertas.</w:t>
            </w:r>
          </w:p>
        </w:tc>
      </w:tr>
      <w:tr w:rsidR="00C82BE2" w14:paraId="7E6E68F8" w14:textId="77777777" w:rsidTr="00AB1498">
        <w:tc>
          <w:tcPr>
            <w:tcW w:w="3331" w:type="dxa"/>
          </w:tcPr>
          <w:p w14:paraId="0D0E07EE" w14:textId="20BDC7B1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Excepciones</w:t>
            </w:r>
            <w:proofErr w:type="spellEnd"/>
          </w:p>
        </w:tc>
        <w:tc>
          <w:tcPr>
            <w:tcW w:w="5449" w:type="dxa"/>
          </w:tcPr>
          <w:p w14:paraId="6E52ED81" w14:textId="1517549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Rango ilógico (ej. límite mínimo mayor que el máximo): El sistema rechaza los valores y pide corregirlos.</w:t>
            </w:r>
          </w:p>
        </w:tc>
      </w:tr>
      <w:tr w:rsidR="00C82BE2" w14:paraId="2659A5FB" w14:textId="77777777" w:rsidTr="00AB1498">
        <w:tc>
          <w:tcPr>
            <w:tcW w:w="3331" w:type="dxa"/>
          </w:tcPr>
          <w:p w14:paraId="6CBDDCB7" w14:textId="41DA70C2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Requerimientos</w:t>
            </w:r>
            <w:proofErr w:type="spellEnd"/>
            <w:r w:rsidRPr="00BE5A7A">
              <w:t xml:space="preserve"> </w:t>
            </w:r>
            <w:proofErr w:type="spellStart"/>
            <w:r w:rsidRPr="00BE5A7A">
              <w:t>funcionales</w:t>
            </w:r>
            <w:proofErr w:type="spellEnd"/>
            <w:r w:rsidRPr="00BE5A7A">
              <w:t xml:space="preserve"> </w:t>
            </w:r>
            <w:proofErr w:type="spellStart"/>
            <w:r w:rsidRPr="00BE5A7A">
              <w:t>asociados</w:t>
            </w:r>
            <w:proofErr w:type="spellEnd"/>
          </w:p>
        </w:tc>
        <w:tc>
          <w:tcPr>
            <w:tcW w:w="5449" w:type="dxa"/>
          </w:tcPr>
          <w:p w14:paraId="4AC9449A" w14:textId="7424A5C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RF18 - Configuración de límites clínicos de seguridad (Hard-Stops)</w:t>
            </w:r>
          </w:p>
        </w:tc>
      </w:tr>
      <w:tr w:rsidR="00C82BE2" w14:paraId="19AEF7E2" w14:textId="77777777" w:rsidTr="00AB1498">
        <w:tc>
          <w:tcPr>
            <w:tcW w:w="3331" w:type="dxa"/>
          </w:tcPr>
          <w:p w14:paraId="58416673" w14:textId="0A1233B3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Relaciones</w:t>
            </w:r>
            <w:proofErr w:type="spellEnd"/>
            <w:r w:rsidRPr="00BE5A7A">
              <w:t xml:space="preserve"> con </w:t>
            </w:r>
            <w:proofErr w:type="spellStart"/>
            <w:r w:rsidRPr="00BE5A7A">
              <w:t>otros</w:t>
            </w:r>
            <w:proofErr w:type="spellEnd"/>
            <w:r w:rsidRPr="00BE5A7A">
              <w:t xml:space="preserve"> CU</w:t>
            </w:r>
          </w:p>
        </w:tc>
        <w:tc>
          <w:tcPr>
            <w:tcW w:w="5449" w:type="dxa"/>
          </w:tcPr>
          <w:p w14:paraId="60042291" w14:textId="3AE6845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02 (Gestionar Perfil), CU 08 (Gestionar Alertas Proactivas)</w:t>
            </w:r>
          </w:p>
        </w:tc>
      </w:tr>
      <w:tr w:rsidR="00C82BE2" w14:paraId="63FE2D86" w14:textId="77777777" w:rsidTr="00AB1498">
        <w:tc>
          <w:tcPr>
            <w:tcW w:w="3331" w:type="dxa"/>
          </w:tcPr>
          <w:p w14:paraId="68685F75" w14:textId="18B68F7E" w:rsidR="00C82BE2" w:rsidRDefault="00C82BE2" w:rsidP="00C82BE2">
            <w:pPr>
              <w:rPr>
                <w:lang w:val="es-ES"/>
              </w:rPr>
            </w:pPr>
            <w:proofErr w:type="spellStart"/>
            <w:r w:rsidRPr="00BE5A7A">
              <w:t>Prioridad</w:t>
            </w:r>
            <w:proofErr w:type="spellEnd"/>
          </w:p>
        </w:tc>
        <w:tc>
          <w:tcPr>
            <w:tcW w:w="5449" w:type="dxa"/>
          </w:tcPr>
          <w:p w14:paraId="0722FADA" w14:textId="0523D619" w:rsidR="00C82BE2" w:rsidRDefault="00C82BE2" w:rsidP="00C82BE2">
            <w:pPr>
              <w:rPr>
                <w:lang w:val="es-ES"/>
              </w:rPr>
            </w:pPr>
            <w:r w:rsidRPr="00BE5A7A">
              <w:t>Alta</w:t>
            </w:r>
          </w:p>
        </w:tc>
      </w:tr>
    </w:tbl>
    <w:p w14:paraId="0A89ACF6" w14:textId="77777777" w:rsidR="00C82BE2" w:rsidRPr="00C82BE2" w:rsidRDefault="00C82BE2" w:rsidP="00C82BE2">
      <w:pPr>
        <w:rPr>
          <w:lang w:val="es-ES"/>
        </w:rPr>
      </w:pPr>
    </w:p>
    <w:p w14:paraId="312A475A" w14:textId="77777777" w:rsidR="00C82BE2" w:rsidRPr="00C82BE2" w:rsidRDefault="00C82BE2" w:rsidP="00C82BE2">
      <w:pPr>
        <w:pStyle w:val="Ttulo2"/>
        <w:rPr>
          <w:lang w:val="es-ES"/>
        </w:rPr>
      </w:pPr>
      <w:bookmarkStart w:id="17" w:name="_Toc232610394"/>
      <w:r w:rsidRPr="00C82BE2">
        <w:rPr>
          <w:lang w:val="es-ES"/>
        </w:rPr>
        <w:t>CU 14: Recuperación de Contraseña por Correo</w:t>
      </w:r>
      <w:bookmarkEnd w:id="17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8"/>
        <w:gridCol w:w="5314"/>
      </w:tblGrid>
      <w:tr w:rsidR="00C82BE2" w:rsidRPr="00C82BE2" w14:paraId="20097308" w14:textId="77777777" w:rsidTr="00AB1498">
        <w:tc>
          <w:tcPr>
            <w:tcW w:w="3331" w:type="dxa"/>
            <w:shd w:val="clear" w:color="auto" w:fill="8DB3E2" w:themeFill="text2" w:themeFillTint="66"/>
          </w:tcPr>
          <w:p w14:paraId="225AEF96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5A61893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1A27E267" w14:textId="77777777" w:rsidTr="00AB1498">
        <w:tc>
          <w:tcPr>
            <w:tcW w:w="3331" w:type="dxa"/>
          </w:tcPr>
          <w:p w14:paraId="258EB327" w14:textId="77777777" w:rsidR="00C82BE2" w:rsidRDefault="00C82BE2" w:rsidP="00AB1498">
            <w:pPr>
              <w:rPr>
                <w:lang w:val="es-ES"/>
              </w:rPr>
            </w:pPr>
            <w:r w:rsidRPr="00F12564">
              <w:t>Nombre del CU</w:t>
            </w:r>
          </w:p>
        </w:tc>
        <w:tc>
          <w:tcPr>
            <w:tcW w:w="5449" w:type="dxa"/>
          </w:tcPr>
          <w:p w14:paraId="6E7BB050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Autenticar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Usuario</w:t>
            </w:r>
            <w:proofErr w:type="spellEnd"/>
          </w:p>
        </w:tc>
      </w:tr>
      <w:tr w:rsidR="00C82BE2" w14:paraId="47B1644F" w14:textId="77777777" w:rsidTr="00AB1498">
        <w:tc>
          <w:tcPr>
            <w:tcW w:w="3331" w:type="dxa"/>
          </w:tcPr>
          <w:p w14:paraId="07254E48" w14:textId="77777777" w:rsidR="00C82BE2" w:rsidRDefault="00C82BE2" w:rsidP="00AB1498">
            <w:pPr>
              <w:rPr>
                <w:lang w:val="es-ES"/>
              </w:rPr>
            </w:pPr>
            <w:r w:rsidRPr="00F12564">
              <w:t>Actor Principal</w:t>
            </w:r>
          </w:p>
        </w:tc>
        <w:tc>
          <w:tcPr>
            <w:tcW w:w="5449" w:type="dxa"/>
          </w:tcPr>
          <w:p w14:paraId="3D38D0DC" w14:textId="77777777" w:rsidR="00C82BE2" w:rsidRDefault="00C82BE2" w:rsidP="00AB1498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</w:p>
        </w:tc>
      </w:tr>
      <w:tr w:rsidR="00C82BE2" w14:paraId="78E02360" w14:textId="77777777" w:rsidTr="00AB1498">
        <w:tc>
          <w:tcPr>
            <w:tcW w:w="3331" w:type="dxa"/>
          </w:tcPr>
          <w:p w14:paraId="7B62031C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Descripción</w:t>
            </w:r>
            <w:proofErr w:type="spellEnd"/>
          </w:p>
        </w:tc>
        <w:tc>
          <w:tcPr>
            <w:tcW w:w="5449" w:type="dxa"/>
          </w:tcPr>
          <w:p w14:paraId="7A1E5642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 un paciente registrarse en la plataforma o iniciar sesión de manera segura para acceder a su panel de control y bitácora de glucosa.</w:t>
            </w:r>
          </w:p>
        </w:tc>
      </w:tr>
      <w:tr w:rsidR="00C82BE2" w14:paraId="443A2381" w14:textId="77777777" w:rsidTr="00AB1498">
        <w:tc>
          <w:tcPr>
            <w:tcW w:w="3331" w:type="dxa"/>
          </w:tcPr>
          <w:p w14:paraId="49BA0E63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Precondiciones</w:t>
            </w:r>
            <w:proofErr w:type="spellEnd"/>
          </w:p>
        </w:tc>
        <w:tc>
          <w:tcPr>
            <w:tcW w:w="5449" w:type="dxa"/>
          </w:tcPr>
          <w:p w14:paraId="01C6D731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Ninguna</w:t>
            </w:r>
            <w:proofErr w:type="spellEnd"/>
            <w:r w:rsidRPr="00F12564">
              <w:t>.</w:t>
            </w:r>
          </w:p>
        </w:tc>
      </w:tr>
      <w:tr w:rsidR="00C82BE2" w14:paraId="032753C9" w14:textId="77777777" w:rsidTr="00AB1498">
        <w:tc>
          <w:tcPr>
            <w:tcW w:w="3331" w:type="dxa"/>
          </w:tcPr>
          <w:p w14:paraId="0570E842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Postcondiciones</w:t>
            </w:r>
            <w:proofErr w:type="spellEnd"/>
          </w:p>
        </w:tc>
        <w:tc>
          <w:tcPr>
            <w:tcW w:w="5449" w:type="dxa"/>
          </w:tcPr>
          <w:p w14:paraId="578ACEAB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El usuario es autenticado y se le otorga un token JWT válido para realizar peticiones.</w:t>
            </w:r>
          </w:p>
        </w:tc>
      </w:tr>
      <w:tr w:rsidR="00C82BE2" w14:paraId="34600CC0" w14:textId="77777777" w:rsidTr="00AB1498">
        <w:tc>
          <w:tcPr>
            <w:tcW w:w="3331" w:type="dxa"/>
            <w:shd w:val="clear" w:color="auto" w:fill="8DB3E2" w:themeFill="text2" w:themeFillTint="66"/>
          </w:tcPr>
          <w:p w14:paraId="16C5FB7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444C0B73" w14:textId="77777777" w:rsidR="00C82BE2" w:rsidRDefault="00C82BE2" w:rsidP="00AB1498">
            <w:pPr>
              <w:rPr>
                <w:lang w:val="es-ES"/>
              </w:rPr>
            </w:pPr>
          </w:p>
        </w:tc>
      </w:tr>
      <w:tr w:rsidR="00C82BE2" w14:paraId="78162D64" w14:textId="77777777" w:rsidTr="00AB1498">
        <w:tc>
          <w:tcPr>
            <w:tcW w:w="3331" w:type="dxa"/>
          </w:tcPr>
          <w:p w14:paraId="63D5F0A6" w14:textId="77777777" w:rsidR="00C82BE2" w:rsidRDefault="00C82BE2" w:rsidP="00AB1498">
            <w:pPr>
              <w:rPr>
                <w:lang w:val="es-ES"/>
              </w:rPr>
            </w:pPr>
            <w:r w:rsidRPr="00F12564">
              <w:t>1</w:t>
            </w:r>
          </w:p>
        </w:tc>
        <w:tc>
          <w:tcPr>
            <w:tcW w:w="5449" w:type="dxa"/>
          </w:tcPr>
          <w:p w14:paraId="217DF469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abre la aplicación e ingresa sus credenciales (email y contraseña) o selecciona registrarse.</w:t>
            </w:r>
          </w:p>
        </w:tc>
      </w:tr>
      <w:tr w:rsidR="00C82BE2" w14:paraId="7C8E5B32" w14:textId="77777777" w:rsidTr="00AB1498">
        <w:tc>
          <w:tcPr>
            <w:tcW w:w="3331" w:type="dxa"/>
          </w:tcPr>
          <w:p w14:paraId="05D85FF3" w14:textId="77777777" w:rsidR="00C82BE2" w:rsidRDefault="00C82BE2" w:rsidP="00AB1498">
            <w:pPr>
              <w:rPr>
                <w:lang w:val="es-ES"/>
              </w:rPr>
            </w:pPr>
            <w:r w:rsidRPr="00F12564">
              <w:t>2</w:t>
            </w:r>
          </w:p>
        </w:tc>
        <w:tc>
          <w:tcPr>
            <w:tcW w:w="5449" w:type="dxa"/>
          </w:tcPr>
          <w:p w14:paraId="58E5A240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Si selecciona registrarse, ingresa sus datos (nombre, email, contraseña, peso, altura, fecha de nacimiento, género). El sistema encripta la contraseña usando </w:t>
            </w:r>
            <w:proofErr w:type="spellStart"/>
            <w:r w:rsidRPr="00C82BE2">
              <w:rPr>
                <w:lang w:val="es-ES"/>
              </w:rPr>
              <w:t>BCrypt</w:t>
            </w:r>
            <w:proofErr w:type="spellEnd"/>
            <w:r w:rsidRPr="00C82BE2">
              <w:rPr>
                <w:lang w:val="es-ES"/>
              </w:rPr>
              <w:t>, guarda el registro en la base de datos y le asigna el rol PACIENTE.</w:t>
            </w:r>
          </w:p>
        </w:tc>
      </w:tr>
      <w:tr w:rsidR="00C82BE2" w14:paraId="2CADE697" w14:textId="77777777" w:rsidTr="00AB1498">
        <w:tc>
          <w:tcPr>
            <w:tcW w:w="3331" w:type="dxa"/>
          </w:tcPr>
          <w:p w14:paraId="7C4D8738" w14:textId="77777777" w:rsidR="00C82BE2" w:rsidRDefault="00C82BE2" w:rsidP="00AB1498">
            <w:pPr>
              <w:rPr>
                <w:lang w:val="es-ES"/>
              </w:rPr>
            </w:pPr>
            <w:r w:rsidRPr="00F12564">
              <w:t>3</w:t>
            </w:r>
          </w:p>
        </w:tc>
        <w:tc>
          <w:tcPr>
            <w:tcW w:w="5449" w:type="dxa"/>
          </w:tcPr>
          <w:p w14:paraId="45496B80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Al iniciar sesión, el sistema valida las credenciales y genera un token JWT firmado digitalmente.</w:t>
            </w:r>
          </w:p>
        </w:tc>
      </w:tr>
      <w:tr w:rsidR="00C82BE2" w14:paraId="32089646" w14:textId="77777777" w:rsidTr="00AB1498">
        <w:tc>
          <w:tcPr>
            <w:tcW w:w="3331" w:type="dxa"/>
          </w:tcPr>
          <w:p w14:paraId="26740793" w14:textId="77777777" w:rsidR="00C82BE2" w:rsidRDefault="00C82BE2" w:rsidP="00AB1498">
            <w:pPr>
              <w:rPr>
                <w:lang w:val="es-ES"/>
              </w:rPr>
            </w:pPr>
            <w:r w:rsidRPr="00F12564">
              <w:t>4</w:t>
            </w:r>
          </w:p>
        </w:tc>
        <w:tc>
          <w:tcPr>
            <w:tcW w:w="5449" w:type="dxa"/>
          </w:tcPr>
          <w:p w14:paraId="4C534846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frontend</w:t>
            </w:r>
            <w:proofErr w:type="spellEnd"/>
            <w:r w:rsidRPr="00C82BE2">
              <w:rPr>
                <w:lang w:val="es-ES"/>
              </w:rPr>
              <w:t xml:space="preserve"> almacena el token localmente en </w:t>
            </w:r>
            <w:proofErr w:type="spellStart"/>
            <w:r w:rsidRPr="00C82BE2">
              <w:rPr>
                <w:lang w:val="es-ES"/>
              </w:rPr>
              <w:lastRenderedPageBreak/>
              <w:t>LocalStorage</w:t>
            </w:r>
            <w:proofErr w:type="spellEnd"/>
            <w:r w:rsidRPr="00C82BE2">
              <w:rPr>
                <w:lang w:val="es-ES"/>
              </w:rPr>
              <w:t xml:space="preserve"> y redirige al paciente al </w:t>
            </w:r>
            <w:proofErr w:type="spellStart"/>
            <w:r w:rsidRPr="00C82BE2">
              <w:rPr>
                <w:lang w:val="es-ES"/>
              </w:rPr>
              <w:t>Dashboard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0A28CE33" w14:textId="77777777" w:rsidTr="00AB1498">
        <w:tc>
          <w:tcPr>
            <w:tcW w:w="3331" w:type="dxa"/>
          </w:tcPr>
          <w:p w14:paraId="0E79C40A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lastRenderedPageBreak/>
              <w:t>Excepciones</w:t>
            </w:r>
            <w:proofErr w:type="spellEnd"/>
          </w:p>
        </w:tc>
        <w:tc>
          <w:tcPr>
            <w:tcW w:w="5449" w:type="dxa"/>
          </w:tcPr>
          <w:p w14:paraId="7062677B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- Credenciales inválidas: El sistema muestra un mensaje de error "Email o contraseña incorrectos" y solicita ingresar los datos nuevamente.</w:t>
            </w:r>
          </w:p>
        </w:tc>
      </w:tr>
      <w:tr w:rsidR="00C82BE2" w14:paraId="19115F4C" w14:textId="77777777" w:rsidTr="00AB1498">
        <w:tc>
          <w:tcPr>
            <w:tcW w:w="3331" w:type="dxa"/>
          </w:tcPr>
          <w:p w14:paraId="5A7B3F63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- Cuenta suspendida: El sistema indica que la cuenta ha sido suspendida y sugiere contactar a soporte.</w:t>
            </w:r>
          </w:p>
        </w:tc>
        <w:tc>
          <w:tcPr>
            <w:tcW w:w="5449" w:type="dxa"/>
          </w:tcPr>
          <w:p w14:paraId="453B9008" w14:textId="77777777" w:rsidR="00C82BE2" w:rsidRDefault="00C82BE2" w:rsidP="00AB1498">
            <w:pPr>
              <w:rPr>
                <w:lang w:val="es-ES"/>
              </w:rPr>
            </w:pPr>
          </w:p>
        </w:tc>
      </w:tr>
      <w:tr w:rsidR="00C82BE2" w14:paraId="3988EA3A" w14:textId="77777777" w:rsidTr="00AB1498">
        <w:tc>
          <w:tcPr>
            <w:tcW w:w="3331" w:type="dxa"/>
          </w:tcPr>
          <w:p w14:paraId="4A8198A9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Requerimientos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funcionales</w:t>
            </w:r>
            <w:proofErr w:type="spellEnd"/>
            <w:r w:rsidRPr="00F12564">
              <w:t xml:space="preserve"> </w:t>
            </w:r>
            <w:proofErr w:type="spellStart"/>
            <w:r w:rsidRPr="00F12564">
              <w:t>asociados</w:t>
            </w:r>
            <w:proofErr w:type="spellEnd"/>
          </w:p>
        </w:tc>
        <w:tc>
          <w:tcPr>
            <w:tcW w:w="5449" w:type="dxa"/>
          </w:tcPr>
          <w:p w14:paraId="68CA721E" w14:textId="77777777" w:rsidR="00C82BE2" w:rsidRDefault="00C82BE2" w:rsidP="00AB1498">
            <w:pPr>
              <w:rPr>
                <w:lang w:val="es-ES"/>
              </w:rPr>
            </w:pPr>
            <w:r w:rsidRPr="00C82BE2">
              <w:rPr>
                <w:lang w:val="es-ES"/>
              </w:rPr>
              <w:t>RF01 - Registro de usuarios, RF02 - Inicio de sesión</w:t>
            </w:r>
          </w:p>
        </w:tc>
      </w:tr>
      <w:tr w:rsidR="00C82BE2" w14:paraId="75DCCC26" w14:textId="77777777" w:rsidTr="00AB1498">
        <w:tc>
          <w:tcPr>
            <w:tcW w:w="3331" w:type="dxa"/>
          </w:tcPr>
          <w:p w14:paraId="548E7A2D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Relaciones</w:t>
            </w:r>
            <w:proofErr w:type="spellEnd"/>
            <w:r w:rsidRPr="00F12564">
              <w:t xml:space="preserve"> con </w:t>
            </w:r>
            <w:proofErr w:type="spellStart"/>
            <w:r w:rsidRPr="00F12564">
              <w:t>otros</w:t>
            </w:r>
            <w:proofErr w:type="spellEnd"/>
            <w:r w:rsidRPr="00F12564">
              <w:t xml:space="preserve"> CU</w:t>
            </w:r>
          </w:p>
        </w:tc>
        <w:tc>
          <w:tcPr>
            <w:tcW w:w="5449" w:type="dxa"/>
          </w:tcPr>
          <w:p w14:paraId="78F1F8A5" w14:textId="77777777" w:rsidR="00C82BE2" w:rsidRDefault="00C82BE2" w:rsidP="00AB1498">
            <w:pPr>
              <w:rPr>
                <w:lang w:val="es-ES"/>
              </w:rPr>
            </w:pPr>
            <w:r w:rsidRPr="00F12564">
              <w:t>-</w:t>
            </w:r>
          </w:p>
        </w:tc>
      </w:tr>
      <w:tr w:rsidR="00C82BE2" w14:paraId="7E9977DC" w14:textId="77777777" w:rsidTr="00AB1498">
        <w:tc>
          <w:tcPr>
            <w:tcW w:w="3331" w:type="dxa"/>
          </w:tcPr>
          <w:p w14:paraId="3290B189" w14:textId="77777777" w:rsidR="00C82BE2" w:rsidRDefault="00C82BE2" w:rsidP="00AB1498">
            <w:pPr>
              <w:rPr>
                <w:lang w:val="es-ES"/>
              </w:rPr>
            </w:pPr>
            <w:proofErr w:type="spellStart"/>
            <w:r w:rsidRPr="00F12564">
              <w:t>Prioridad</w:t>
            </w:r>
            <w:proofErr w:type="spellEnd"/>
          </w:p>
        </w:tc>
        <w:tc>
          <w:tcPr>
            <w:tcW w:w="5449" w:type="dxa"/>
          </w:tcPr>
          <w:p w14:paraId="73F7A59D" w14:textId="77777777" w:rsidR="00C82BE2" w:rsidRDefault="00C82BE2" w:rsidP="00AB1498">
            <w:pPr>
              <w:rPr>
                <w:lang w:val="es-ES"/>
              </w:rPr>
            </w:pPr>
            <w:r w:rsidRPr="00F12564">
              <w:t>Alta</w:t>
            </w:r>
          </w:p>
        </w:tc>
      </w:tr>
    </w:tbl>
    <w:p w14:paraId="60982EA0" w14:textId="77777777" w:rsidR="00C82BE2" w:rsidRPr="00C82BE2" w:rsidRDefault="00C82BE2" w:rsidP="00C82BE2">
      <w:pPr>
        <w:rPr>
          <w:lang w:val="es-ES"/>
        </w:rPr>
      </w:pPr>
    </w:p>
    <w:p w14:paraId="6CDAD8F3" w14:textId="77777777" w:rsidR="00C82BE2" w:rsidRPr="00C82BE2" w:rsidRDefault="00C82BE2" w:rsidP="00C82B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</w:p>
    <w:p w14:paraId="22C1C1F6" w14:textId="77777777" w:rsidR="00C82BE2" w:rsidRPr="00C82BE2" w:rsidRDefault="00C82BE2" w:rsidP="00C82BE2">
      <w:pPr>
        <w:rPr>
          <w:lang w:val="es-ES"/>
        </w:rPr>
      </w:pPr>
    </w:p>
    <w:p w14:paraId="3BFBCF57" w14:textId="77777777" w:rsidR="00C82BE2" w:rsidRPr="00C82BE2" w:rsidRDefault="00C82BE2" w:rsidP="00C82BE2">
      <w:pPr>
        <w:pStyle w:val="Ttulo2"/>
        <w:rPr>
          <w:lang w:val="es-ES"/>
        </w:rPr>
      </w:pPr>
      <w:bookmarkStart w:id="18" w:name="_Toc232610395"/>
      <w:r w:rsidRPr="00C82BE2">
        <w:rPr>
          <w:lang w:val="es-ES"/>
        </w:rPr>
        <w:t xml:space="preserve">CU 15: Sincronización con </w:t>
      </w:r>
      <w:proofErr w:type="spellStart"/>
      <w:r w:rsidRPr="00C82BE2">
        <w:rPr>
          <w:lang w:val="es-ES"/>
        </w:rPr>
        <w:t>LibreLinkUp</w:t>
      </w:r>
      <w:bookmarkEnd w:id="18"/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1"/>
        <w:gridCol w:w="5321"/>
      </w:tblGrid>
      <w:tr w:rsidR="00C82BE2" w:rsidRPr="00C82BE2" w14:paraId="3A6BD5CE" w14:textId="77777777" w:rsidTr="00AB1498">
        <w:tc>
          <w:tcPr>
            <w:tcW w:w="3331" w:type="dxa"/>
            <w:shd w:val="clear" w:color="auto" w:fill="8DB3E2" w:themeFill="text2" w:themeFillTint="66"/>
          </w:tcPr>
          <w:p w14:paraId="685A1417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62C1A88B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5AD09071" w14:textId="77777777" w:rsidTr="00AB1498">
        <w:tc>
          <w:tcPr>
            <w:tcW w:w="3331" w:type="dxa"/>
          </w:tcPr>
          <w:p w14:paraId="55F61C99" w14:textId="62BD2E08" w:rsidR="00C82BE2" w:rsidRDefault="00C82BE2" w:rsidP="00C82BE2">
            <w:pPr>
              <w:rPr>
                <w:lang w:val="es-ES"/>
              </w:rPr>
            </w:pPr>
            <w:r w:rsidRPr="00874410">
              <w:t>Nombre del CU</w:t>
            </w:r>
          </w:p>
        </w:tc>
        <w:tc>
          <w:tcPr>
            <w:tcW w:w="5449" w:type="dxa"/>
          </w:tcPr>
          <w:p w14:paraId="5DB3EE79" w14:textId="0A0C19BC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Sincronización</w:t>
            </w:r>
            <w:proofErr w:type="spellEnd"/>
            <w:r w:rsidRPr="00874410">
              <w:t xml:space="preserve"> con </w:t>
            </w:r>
            <w:proofErr w:type="spellStart"/>
            <w:r w:rsidRPr="00874410">
              <w:t>LibreLinkUp</w:t>
            </w:r>
            <w:proofErr w:type="spellEnd"/>
          </w:p>
        </w:tc>
      </w:tr>
      <w:tr w:rsidR="00C82BE2" w14:paraId="1536F785" w14:textId="77777777" w:rsidTr="00AB1498">
        <w:tc>
          <w:tcPr>
            <w:tcW w:w="3331" w:type="dxa"/>
          </w:tcPr>
          <w:p w14:paraId="0E421BE4" w14:textId="00BC3C81" w:rsidR="00C82BE2" w:rsidRDefault="00C82BE2" w:rsidP="00C82BE2">
            <w:pPr>
              <w:rPr>
                <w:lang w:val="es-ES"/>
              </w:rPr>
            </w:pPr>
            <w:r w:rsidRPr="00874410">
              <w:t>Actor Principal</w:t>
            </w:r>
          </w:p>
        </w:tc>
        <w:tc>
          <w:tcPr>
            <w:tcW w:w="5449" w:type="dxa"/>
          </w:tcPr>
          <w:p w14:paraId="1934AF54" w14:textId="3CE85CAC" w:rsidR="00C82BE2" w:rsidRDefault="00C82BE2" w:rsidP="00C82BE2">
            <w:pPr>
              <w:rPr>
                <w:lang w:val="es-ES"/>
              </w:rPr>
            </w:pPr>
            <w:r>
              <w:rPr>
                <w:lang w:val="es-ES"/>
              </w:rPr>
              <w:t>Usuario</w:t>
            </w:r>
            <w:r w:rsidRPr="00C82BE2">
              <w:rPr>
                <w:lang w:val="es-ES"/>
              </w:rPr>
              <w:t xml:space="preserve"> / Sensor de medición / Abbott Cloud</w:t>
            </w:r>
          </w:p>
        </w:tc>
      </w:tr>
      <w:tr w:rsidR="00C82BE2" w14:paraId="39C6E46B" w14:textId="77777777" w:rsidTr="00AB1498">
        <w:tc>
          <w:tcPr>
            <w:tcW w:w="3331" w:type="dxa"/>
          </w:tcPr>
          <w:p w14:paraId="78C26029" w14:textId="603C67FB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Descripción</w:t>
            </w:r>
            <w:proofErr w:type="spellEnd"/>
          </w:p>
        </w:tc>
        <w:tc>
          <w:tcPr>
            <w:tcW w:w="5449" w:type="dxa"/>
          </w:tcPr>
          <w:p w14:paraId="53F00399" w14:textId="7DEEAA8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Sincroniza de forma continua y en segundo plano los datos de glucemia del paciente obtenidos del sensor Freestyle Libre, conectándose directamente con la nube de Abbott (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>).</w:t>
            </w:r>
          </w:p>
        </w:tc>
      </w:tr>
      <w:tr w:rsidR="00C82BE2" w14:paraId="3FB103EE" w14:textId="77777777" w:rsidTr="00AB1498">
        <w:tc>
          <w:tcPr>
            <w:tcW w:w="3331" w:type="dxa"/>
          </w:tcPr>
          <w:p w14:paraId="1E359C90" w14:textId="5678936F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Precondiciones</w:t>
            </w:r>
            <w:proofErr w:type="spellEnd"/>
          </w:p>
        </w:tc>
        <w:tc>
          <w:tcPr>
            <w:tcW w:w="5449" w:type="dxa"/>
          </w:tcPr>
          <w:p w14:paraId="09C402ED" w14:textId="6ADC7A0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paciente debe haber configurado sus credenciales de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 en el sistema.</w:t>
            </w:r>
          </w:p>
        </w:tc>
      </w:tr>
      <w:tr w:rsidR="00C82BE2" w14:paraId="798E8D25" w14:textId="77777777" w:rsidTr="00AB1498">
        <w:tc>
          <w:tcPr>
            <w:tcW w:w="3331" w:type="dxa"/>
          </w:tcPr>
          <w:p w14:paraId="04F0A665" w14:textId="15F1C20B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Postcondiciones</w:t>
            </w:r>
            <w:proofErr w:type="spellEnd"/>
          </w:p>
        </w:tc>
        <w:tc>
          <w:tcPr>
            <w:tcW w:w="5449" w:type="dxa"/>
          </w:tcPr>
          <w:p w14:paraId="1F2C1782" w14:textId="075FA61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Nuevas lecturas de glucosa se importan y guardan automáticamente cada 5 minutos en 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189CF585" w14:textId="77777777" w:rsidTr="00AB1498">
        <w:tc>
          <w:tcPr>
            <w:tcW w:w="3331" w:type="dxa"/>
            <w:shd w:val="clear" w:color="auto" w:fill="8DB3E2" w:themeFill="text2" w:themeFillTint="66"/>
          </w:tcPr>
          <w:p w14:paraId="6CC9CA1C" w14:textId="79EC9512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45B962D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762B9221" w14:textId="77777777" w:rsidTr="00AB1498">
        <w:tc>
          <w:tcPr>
            <w:tcW w:w="3331" w:type="dxa"/>
          </w:tcPr>
          <w:p w14:paraId="5883B97F" w14:textId="53A3766D" w:rsidR="00C82BE2" w:rsidRDefault="00C82BE2" w:rsidP="00C82BE2">
            <w:pPr>
              <w:rPr>
                <w:lang w:val="es-ES"/>
              </w:rPr>
            </w:pPr>
            <w:r w:rsidRPr="00874410">
              <w:t>1</w:t>
            </w:r>
          </w:p>
        </w:tc>
        <w:tc>
          <w:tcPr>
            <w:tcW w:w="5449" w:type="dxa"/>
          </w:tcPr>
          <w:p w14:paraId="5070103B" w14:textId="2D5DF0E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paciente registra sus credenciales de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 en la sección de conectividad de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>.</w:t>
            </w:r>
          </w:p>
        </w:tc>
      </w:tr>
      <w:tr w:rsidR="00C82BE2" w14:paraId="5CCCCF76" w14:textId="77777777" w:rsidTr="00AB1498">
        <w:tc>
          <w:tcPr>
            <w:tcW w:w="3331" w:type="dxa"/>
          </w:tcPr>
          <w:p w14:paraId="0091EF02" w14:textId="0FB5F2A5" w:rsidR="00C82BE2" w:rsidRDefault="00C82BE2" w:rsidP="00C82BE2">
            <w:pPr>
              <w:rPr>
                <w:lang w:val="es-ES"/>
              </w:rPr>
            </w:pPr>
            <w:r w:rsidRPr="00874410">
              <w:t>2</w:t>
            </w:r>
          </w:p>
        </w:tc>
        <w:tc>
          <w:tcPr>
            <w:tcW w:w="5449" w:type="dxa"/>
          </w:tcPr>
          <w:p w14:paraId="798ACC4E" w14:textId="3CC49CE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valida las credenciales realizando una autenticación de prueba contra la API de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 de Abbott.</w:t>
            </w:r>
          </w:p>
        </w:tc>
      </w:tr>
      <w:tr w:rsidR="00C82BE2" w14:paraId="0AB2F55E" w14:textId="77777777" w:rsidTr="00AB1498">
        <w:tc>
          <w:tcPr>
            <w:tcW w:w="3331" w:type="dxa"/>
          </w:tcPr>
          <w:p w14:paraId="383FC24D" w14:textId="5A7FAD22" w:rsidR="00C82BE2" w:rsidRDefault="00C82BE2" w:rsidP="00C82BE2">
            <w:pPr>
              <w:rPr>
                <w:lang w:val="es-ES"/>
              </w:rPr>
            </w:pPr>
            <w:r w:rsidRPr="00874410">
              <w:t>3</w:t>
            </w:r>
          </w:p>
        </w:tc>
        <w:tc>
          <w:tcPr>
            <w:tcW w:w="5449" w:type="dxa"/>
          </w:tcPr>
          <w:p w14:paraId="010DD50D" w14:textId="7DB6916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Tras la validación exitosa, un servicio planificador (</w:t>
            </w:r>
            <w:proofErr w:type="spellStart"/>
            <w:r w:rsidRPr="00C82BE2">
              <w:rPr>
                <w:lang w:val="es-ES"/>
              </w:rPr>
              <w:t>scheduler</w:t>
            </w:r>
            <w:proofErr w:type="spellEnd"/>
            <w:r w:rsidRPr="00C82BE2">
              <w:rPr>
                <w:lang w:val="es-ES"/>
              </w:rPr>
              <w:t xml:space="preserve">) del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ejecuta cada 5 minutos una tarea en segundo plano.</w:t>
            </w:r>
          </w:p>
        </w:tc>
      </w:tr>
      <w:tr w:rsidR="00C82BE2" w14:paraId="2D1BE37D" w14:textId="77777777" w:rsidTr="00AB1498">
        <w:tc>
          <w:tcPr>
            <w:tcW w:w="3331" w:type="dxa"/>
          </w:tcPr>
          <w:p w14:paraId="0E7BDFFC" w14:textId="4A68BD83" w:rsidR="00C82BE2" w:rsidRDefault="00C82BE2" w:rsidP="00C82BE2">
            <w:pPr>
              <w:rPr>
                <w:lang w:val="es-ES"/>
              </w:rPr>
            </w:pPr>
            <w:r w:rsidRPr="00874410">
              <w:t>4</w:t>
            </w:r>
          </w:p>
        </w:tc>
        <w:tc>
          <w:tcPr>
            <w:tcW w:w="5449" w:type="dxa"/>
          </w:tcPr>
          <w:p w14:paraId="414C7471" w14:textId="0B2DBEE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tarea obtiene las últimas lecturas del sensor desde la API de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 y las almacena en la tabla </w:t>
            </w:r>
            <w:proofErr w:type="spellStart"/>
            <w:r w:rsidRPr="00C82BE2">
              <w:rPr>
                <w:lang w:val="es-ES"/>
              </w:rPr>
              <w:t>registros_glucemia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63AA75A9" w14:textId="77777777" w:rsidTr="00AB1498">
        <w:tc>
          <w:tcPr>
            <w:tcW w:w="3331" w:type="dxa"/>
          </w:tcPr>
          <w:p w14:paraId="21F2F8B2" w14:textId="6AB77601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Excepciones</w:t>
            </w:r>
            <w:proofErr w:type="spellEnd"/>
          </w:p>
        </w:tc>
        <w:tc>
          <w:tcPr>
            <w:tcW w:w="5449" w:type="dxa"/>
          </w:tcPr>
          <w:p w14:paraId="013B86AE" w14:textId="2707D3C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- Falla de autenticación en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: El sistema detiene la sincronización e informa al paciente mediante una notificación </w:t>
            </w:r>
            <w:proofErr w:type="spellStart"/>
            <w:r w:rsidRPr="00C82BE2">
              <w:rPr>
                <w:lang w:val="es-ES"/>
              </w:rPr>
              <w:t>push</w:t>
            </w:r>
            <w:proofErr w:type="spellEnd"/>
            <w:r w:rsidRPr="00C82BE2">
              <w:rPr>
                <w:lang w:val="es-ES"/>
              </w:rPr>
              <w:t xml:space="preserve"> para que actualice sus credenciales.</w:t>
            </w:r>
          </w:p>
        </w:tc>
      </w:tr>
      <w:tr w:rsidR="00C82BE2" w14:paraId="0D52E1E4" w14:textId="77777777" w:rsidTr="00AB1498">
        <w:tc>
          <w:tcPr>
            <w:tcW w:w="3331" w:type="dxa"/>
          </w:tcPr>
          <w:p w14:paraId="1D70B3EF" w14:textId="7A9D9C04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Requerimientos</w:t>
            </w:r>
            <w:proofErr w:type="spellEnd"/>
            <w:r w:rsidRPr="00874410">
              <w:t xml:space="preserve"> </w:t>
            </w:r>
            <w:proofErr w:type="spellStart"/>
            <w:r w:rsidRPr="00874410">
              <w:t>funcionales</w:t>
            </w:r>
            <w:proofErr w:type="spellEnd"/>
            <w:r w:rsidRPr="00874410">
              <w:t xml:space="preserve"> </w:t>
            </w:r>
            <w:proofErr w:type="spellStart"/>
            <w:r w:rsidRPr="00874410">
              <w:t>asociados</w:t>
            </w:r>
            <w:proofErr w:type="spellEnd"/>
          </w:p>
        </w:tc>
        <w:tc>
          <w:tcPr>
            <w:tcW w:w="5449" w:type="dxa"/>
          </w:tcPr>
          <w:p w14:paraId="07B3871C" w14:textId="0B772EE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RF20 - Sincronización en segundo plano con </w:t>
            </w:r>
            <w:proofErr w:type="spellStart"/>
            <w:r w:rsidRPr="00C82BE2">
              <w:rPr>
                <w:lang w:val="es-ES"/>
              </w:rPr>
              <w:t>LibreLinkUp</w:t>
            </w:r>
            <w:proofErr w:type="spellEnd"/>
            <w:r w:rsidRPr="00C82BE2">
              <w:rPr>
                <w:lang w:val="es-ES"/>
              </w:rPr>
              <w:t xml:space="preserve"> API</w:t>
            </w:r>
          </w:p>
        </w:tc>
      </w:tr>
      <w:tr w:rsidR="00C82BE2" w14:paraId="7BE5E6E5" w14:textId="77777777" w:rsidTr="00AB1498">
        <w:tc>
          <w:tcPr>
            <w:tcW w:w="3331" w:type="dxa"/>
          </w:tcPr>
          <w:p w14:paraId="3FB09B74" w14:textId="31A466E4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lastRenderedPageBreak/>
              <w:t>Relaciones</w:t>
            </w:r>
            <w:proofErr w:type="spellEnd"/>
            <w:r w:rsidRPr="00874410">
              <w:t xml:space="preserve"> con </w:t>
            </w:r>
            <w:proofErr w:type="spellStart"/>
            <w:r w:rsidRPr="00874410">
              <w:t>otros</w:t>
            </w:r>
            <w:proofErr w:type="spellEnd"/>
            <w:r w:rsidRPr="00874410">
              <w:t xml:space="preserve"> CU</w:t>
            </w:r>
          </w:p>
        </w:tc>
        <w:tc>
          <w:tcPr>
            <w:tcW w:w="5449" w:type="dxa"/>
          </w:tcPr>
          <w:p w14:paraId="754890BF" w14:textId="670D149F" w:rsidR="00C82BE2" w:rsidRDefault="00C82BE2" w:rsidP="00C82BE2">
            <w:pPr>
              <w:rPr>
                <w:lang w:val="es-ES"/>
              </w:rPr>
            </w:pPr>
            <w:r w:rsidRPr="00874410">
              <w:t>CU 04 (Registrar Lectura)</w:t>
            </w:r>
          </w:p>
        </w:tc>
      </w:tr>
      <w:tr w:rsidR="00C82BE2" w14:paraId="6202D3CA" w14:textId="77777777" w:rsidTr="00AB1498">
        <w:tc>
          <w:tcPr>
            <w:tcW w:w="3331" w:type="dxa"/>
          </w:tcPr>
          <w:p w14:paraId="3DD7D49B" w14:textId="69B40A02" w:rsidR="00C82BE2" w:rsidRDefault="00C82BE2" w:rsidP="00C82BE2">
            <w:pPr>
              <w:rPr>
                <w:lang w:val="es-ES"/>
              </w:rPr>
            </w:pPr>
            <w:proofErr w:type="spellStart"/>
            <w:r w:rsidRPr="00874410">
              <w:t>Prioridad</w:t>
            </w:r>
            <w:proofErr w:type="spellEnd"/>
          </w:p>
        </w:tc>
        <w:tc>
          <w:tcPr>
            <w:tcW w:w="5449" w:type="dxa"/>
          </w:tcPr>
          <w:p w14:paraId="1C040A10" w14:textId="43C6A347" w:rsidR="00C82BE2" w:rsidRDefault="00C82BE2" w:rsidP="00C82BE2">
            <w:pPr>
              <w:rPr>
                <w:lang w:val="es-ES"/>
              </w:rPr>
            </w:pPr>
            <w:r w:rsidRPr="00874410">
              <w:t>Alta</w:t>
            </w:r>
          </w:p>
        </w:tc>
      </w:tr>
    </w:tbl>
    <w:p w14:paraId="17C52656" w14:textId="77777777" w:rsidR="00C82BE2" w:rsidRPr="00C82BE2" w:rsidRDefault="00C82BE2" w:rsidP="00C82BE2">
      <w:pPr>
        <w:rPr>
          <w:lang w:val="es-ES"/>
        </w:rPr>
      </w:pPr>
    </w:p>
    <w:p w14:paraId="535F7D77" w14:textId="77777777" w:rsidR="00C82BE2" w:rsidRPr="00C82BE2" w:rsidRDefault="00C82BE2" w:rsidP="00C82BE2">
      <w:pPr>
        <w:pStyle w:val="Ttulo2"/>
        <w:rPr>
          <w:lang w:val="es-ES"/>
        </w:rPr>
      </w:pPr>
      <w:bookmarkStart w:id="19" w:name="_Toc232610396"/>
      <w:r w:rsidRPr="00C82BE2">
        <w:rPr>
          <w:lang w:val="es-ES"/>
        </w:rPr>
        <w:t>CU 16: Chat Clínico Interactivo (IA)</w:t>
      </w:r>
      <w:bookmarkEnd w:id="19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5"/>
        <w:gridCol w:w="5317"/>
      </w:tblGrid>
      <w:tr w:rsidR="00C82BE2" w:rsidRPr="00C82BE2" w14:paraId="444996EA" w14:textId="77777777" w:rsidTr="00AB1498">
        <w:tc>
          <w:tcPr>
            <w:tcW w:w="3331" w:type="dxa"/>
            <w:shd w:val="clear" w:color="auto" w:fill="8DB3E2" w:themeFill="text2" w:themeFillTint="66"/>
          </w:tcPr>
          <w:p w14:paraId="30D839F1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7233B23C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2D2C7F43" w14:textId="77777777" w:rsidTr="00AB1498">
        <w:tc>
          <w:tcPr>
            <w:tcW w:w="3331" w:type="dxa"/>
          </w:tcPr>
          <w:p w14:paraId="562F773B" w14:textId="7ADDBEF7" w:rsidR="00C82BE2" w:rsidRDefault="00C82BE2" w:rsidP="00C82BE2">
            <w:pPr>
              <w:rPr>
                <w:lang w:val="es-ES"/>
              </w:rPr>
            </w:pPr>
            <w:r w:rsidRPr="00737107">
              <w:t>Nombre del CU</w:t>
            </w:r>
          </w:p>
        </w:tc>
        <w:tc>
          <w:tcPr>
            <w:tcW w:w="5449" w:type="dxa"/>
          </w:tcPr>
          <w:p w14:paraId="75FE05AC" w14:textId="57FA29E6" w:rsidR="00C82BE2" w:rsidRDefault="00C82BE2" w:rsidP="00C82BE2">
            <w:pPr>
              <w:rPr>
                <w:lang w:val="es-ES"/>
              </w:rPr>
            </w:pPr>
            <w:r w:rsidRPr="00737107">
              <w:t xml:space="preserve">Chat </w:t>
            </w:r>
            <w:proofErr w:type="spellStart"/>
            <w:r w:rsidRPr="00737107">
              <w:t>Clínico</w:t>
            </w:r>
            <w:proofErr w:type="spellEnd"/>
            <w:r w:rsidRPr="00737107">
              <w:t xml:space="preserve"> </w:t>
            </w:r>
            <w:proofErr w:type="spellStart"/>
            <w:r w:rsidRPr="00737107">
              <w:t>Interactivo</w:t>
            </w:r>
            <w:proofErr w:type="spellEnd"/>
            <w:r w:rsidRPr="00737107">
              <w:t xml:space="preserve"> (IA)</w:t>
            </w:r>
          </w:p>
        </w:tc>
      </w:tr>
      <w:tr w:rsidR="00C82BE2" w14:paraId="0FB5F9D4" w14:textId="77777777" w:rsidTr="00AB1498">
        <w:tc>
          <w:tcPr>
            <w:tcW w:w="3331" w:type="dxa"/>
          </w:tcPr>
          <w:p w14:paraId="1F1AF6D9" w14:textId="5C99EB82" w:rsidR="00C82BE2" w:rsidRDefault="00C82BE2" w:rsidP="00C82BE2">
            <w:pPr>
              <w:rPr>
                <w:lang w:val="es-ES"/>
              </w:rPr>
            </w:pPr>
            <w:r w:rsidRPr="00737107">
              <w:t>Actor Principal</w:t>
            </w:r>
          </w:p>
        </w:tc>
        <w:tc>
          <w:tcPr>
            <w:tcW w:w="5449" w:type="dxa"/>
          </w:tcPr>
          <w:p w14:paraId="687C9D93" w14:textId="3E2DCC6D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  <w:r w:rsidRPr="00737107">
              <w:t xml:space="preserve"> / Gemini AI</w:t>
            </w:r>
          </w:p>
        </w:tc>
      </w:tr>
      <w:tr w:rsidR="00C82BE2" w14:paraId="6AD668FC" w14:textId="77777777" w:rsidTr="00AB1498">
        <w:tc>
          <w:tcPr>
            <w:tcW w:w="3331" w:type="dxa"/>
          </w:tcPr>
          <w:p w14:paraId="533E034B" w14:textId="6280568C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Descripción</w:t>
            </w:r>
            <w:proofErr w:type="spellEnd"/>
          </w:p>
        </w:tc>
        <w:tc>
          <w:tcPr>
            <w:tcW w:w="5449" w:type="dxa"/>
          </w:tcPr>
          <w:p w14:paraId="0D1146D1" w14:textId="409A9B9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al paciente interactuar con un asistente virtual de IA en lenguaje natural (texto o voz), el cual analiza la bitácora glucémica de los últimos 7 días del usuario para responder consultas clínicas informativas.</w:t>
            </w:r>
          </w:p>
        </w:tc>
      </w:tr>
      <w:tr w:rsidR="00C82BE2" w14:paraId="1DFE484D" w14:textId="77777777" w:rsidTr="00AB1498">
        <w:tc>
          <w:tcPr>
            <w:tcW w:w="3331" w:type="dxa"/>
          </w:tcPr>
          <w:p w14:paraId="3E867A11" w14:textId="63AE110F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Precondiciones</w:t>
            </w:r>
            <w:proofErr w:type="spellEnd"/>
          </w:p>
        </w:tc>
        <w:tc>
          <w:tcPr>
            <w:tcW w:w="5449" w:type="dxa"/>
          </w:tcPr>
          <w:p w14:paraId="4805B504" w14:textId="240944F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 y debe existir historial clínico en la base de datos.</w:t>
            </w:r>
          </w:p>
        </w:tc>
      </w:tr>
      <w:tr w:rsidR="00C82BE2" w14:paraId="13677F35" w14:textId="77777777" w:rsidTr="00AB1498">
        <w:tc>
          <w:tcPr>
            <w:tcW w:w="3331" w:type="dxa"/>
          </w:tcPr>
          <w:p w14:paraId="3F287063" w14:textId="43B6069F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Postcondiciones</w:t>
            </w:r>
            <w:proofErr w:type="spellEnd"/>
          </w:p>
        </w:tc>
        <w:tc>
          <w:tcPr>
            <w:tcW w:w="5449" w:type="dxa"/>
          </w:tcPr>
          <w:p w14:paraId="0D6C6B92" w14:textId="7057EAC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recibe una respuesta interactiva adaptada a su contexto.</w:t>
            </w:r>
          </w:p>
        </w:tc>
      </w:tr>
      <w:tr w:rsidR="00C82BE2" w14:paraId="71BE7CCF" w14:textId="77777777" w:rsidTr="00AB1498">
        <w:tc>
          <w:tcPr>
            <w:tcW w:w="3331" w:type="dxa"/>
            <w:shd w:val="clear" w:color="auto" w:fill="8DB3E2" w:themeFill="text2" w:themeFillTint="66"/>
          </w:tcPr>
          <w:p w14:paraId="0487CC74" w14:textId="121FA519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737107">
              <w:t>Flujo</w:t>
            </w:r>
            <w:proofErr w:type="spellEnd"/>
            <w:r w:rsidRPr="00737107"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68BB3A75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5304881A" w14:textId="77777777" w:rsidTr="00AB1498">
        <w:tc>
          <w:tcPr>
            <w:tcW w:w="3331" w:type="dxa"/>
          </w:tcPr>
          <w:p w14:paraId="33C6F707" w14:textId="12C5813B" w:rsidR="00C82BE2" w:rsidRDefault="00C82BE2" w:rsidP="00C82BE2">
            <w:pPr>
              <w:rPr>
                <w:lang w:val="es-ES"/>
              </w:rPr>
            </w:pPr>
            <w:r w:rsidRPr="00737107">
              <w:t>1</w:t>
            </w:r>
          </w:p>
        </w:tc>
        <w:tc>
          <w:tcPr>
            <w:tcW w:w="5449" w:type="dxa"/>
          </w:tcPr>
          <w:p w14:paraId="72FF9BAF" w14:textId="6FA334C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paciente abre la sección del "Chat Clínico" en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>.</w:t>
            </w:r>
          </w:p>
        </w:tc>
      </w:tr>
      <w:tr w:rsidR="00C82BE2" w14:paraId="4F026198" w14:textId="77777777" w:rsidTr="00AB1498">
        <w:tc>
          <w:tcPr>
            <w:tcW w:w="3331" w:type="dxa"/>
          </w:tcPr>
          <w:p w14:paraId="6FE62D47" w14:textId="2F4EB624" w:rsidR="00C82BE2" w:rsidRDefault="00C82BE2" w:rsidP="00C82BE2">
            <w:pPr>
              <w:rPr>
                <w:lang w:val="es-ES"/>
              </w:rPr>
            </w:pPr>
            <w:r w:rsidRPr="00737107">
              <w:t>2</w:t>
            </w:r>
          </w:p>
        </w:tc>
        <w:tc>
          <w:tcPr>
            <w:tcW w:w="5449" w:type="dxa"/>
          </w:tcPr>
          <w:p w14:paraId="6C63E2D8" w14:textId="2D837F5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escribe una consulta en texto o presiona el botón de micrófono para ingresar su consulta mediante voz (Capacitor Speech-</w:t>
            </w:r>
            <w:proofErr w:type="spellStart"/>
            <w:r w:rsidRPr="00C82BE2">
              <w:rPr>
                <w:lang w:val="es-ES"/>
              </w:rPr>
              <w:t>to</w:t>
            </w:r>
            <w:proofErr w:type="spellEnd"/>
            <w:r w:rsidRPr="00C82BE2">
              <w:rPr>
                <w:lang w:val="es-ES"/>
              </w:rPr>
              <w:t>-Text).</w:t>
            </w:r>
          </w:p>
        </w:tc>
      </w:tr>
      <w:tr w:rsidR="00C82BE2" w14:paraId="4BB9E266" w14:textId="77777777" w:rsidTr="00AB1498">
        <w:tc>
          <w:tcPr>
            <w:tcW w:w="3331" w:type="dxa"/>
          </w:tcPr>
          <w:p w14:paraId="2966D811" w14:textId="526611C1" w:rsidR="00C82BE2" w:rsidRDefault="00C82BE2" w:rsidP="00C82BE2">
            <w:pPr>
              <w:rPr>
                <w:lang w:val="es-ES"/>
              </w:rPr>
            </w:pPr>
            <w:r w:rsidRPr="00737107">
              <w:t>3</w:t>
            </w:r>
          </w:p>
        </w:tc>
        <w:tc>
          <w:tcPr>
            <w:tcW w:w="5449" w:type="dxa"/>
          </w:tcPr>
          <w:p w14:paraId="697BC177" w14:textId="6B6B685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recopila la consulta y la envía al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59E7A460" w14:textId="77777777" w:rsidTr="00AB1498">
        <w:tc>
          <w:tcPr>
            <w:tcW w:w="3331" w:type="dxa"/>
          </w:tcPr>
          <w:p w14:paraId="352F39AC" w14:textId="23CAB2D0" w:rsidR="00C82BE2" w:rsidRDefault="00C82BE2" w:rsidP="00C82BE2">
            <w:pPr>
              <w:rPr>
                <w:lang w:val="es-ES"/>
              </w:rPr>
            </w:pPr>
            <w:r w:rsidRPr="00737107">
              <w:t>4</w:t>
            </w:r>
          </w:p>
        </w:tc>
        <w:tc>
          <w:tcPr>
            <w:tcW w:w="5449" w:type="dxa"/>
          </w:tcPr>
          <w:p w14:paraId="6FC4546C" w14:textId="0C5A22C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extrae los últimos 7 días de bitácora del paciente (lecturas, ingesta, insulina aplicada) y estructura un </w:t>
            </w:r>
            <w:proofErr w:type="spellStart"/>
            <w:r w:rsidRPr="00C82BE2">
              <w:rPr>
                <w:lang w:val="es-ES"/>
              </w:rPr>
              <w:t>prompt</w:t>
            </w:r>
            <w:proofErr w:type="spellEnd"/>
            <w:r w:rsidRPr="00C82BE2">
              <w:rPr>
                <w:lang w:val="es-ES"/>
              </w:rPr>
              <w:t xml:space="preserve"> contextualizado.</w:t>
            </w:r>
          </w:p>
        </w:tc>
      </w:tr>
      <w:tr w:rsidR="00C82BE2" w14:paraId="06D517D1" w14:textId="77777777" w:rsidTr="00AB1498">
        <w:tc>
          <w:tcPr>
            <w:tcW w:w="3331" w:type="dxa"/>
          </w:tcPr>
          <w:p w14:paraId="2699DB81" w14:textId="69A30769" w:rsidR="00C82BE2" w:rsidRDefault="00C82BE2" w:rsidP="00C82BE2">
            <w:pPr>
              <w:rPr>
                <w:lang w:val="es-ES"/>
              </w:rPr>
            </w:pPr>
            <w:r w:rsidRPr="00737107">
              <w:t>5</w:t>
            </w:r>
          </w:p>
        </w:tc>
        <w:tc>
          <w:tcPr>
            <w:tcW w:w="5449" w:type="dxa"/>
          </w:tcPr>
          <w:p w14:paraId="7786BB87" w14:textId="3D50820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consulta a la API de Gemini y recibe la respuesta explicativa estructurada.</w:t>
            </w:r>
          </w:p>
        </w:tc>
      </w:tr>
      <w:tr w:rsidR="00C82BE2" w14:paraId="0A369ED8" w14:textId="77777777" w:rsidTr="00AB1498">
        <w:tc>
          <w:tcPr>
            <w:tcW w:w="3331" w:type="dxa"/>
          </w:tcPr>
          <w:p w14:paraId="37FF6473" w14:textId="7192D0D1" w:rsidR="00C82BE2" w:rsidRDefault="00C82BE2" w:rsidP="00C82BE2">
            <w:pPr>
              <w:rPr>
                <w:lang w:val="es-ES"/>
              </w:rPr>
            </w:pPr>
            <w:r w:rsidRPr="00737107">
              <w:t>6</w:t>
            </w:r>
          </w:p>
        </w:tc>
        <w:tc>
          <w:tcPr>
            <w:tcW w:w="5449" w:type="dxa"/>
          </w:tcPr>
          <w:p w14:paraId="5BBD5A1B" w14:textId="2861C68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envía la respuesta a 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móvil, donde se renderiza en forma de chat de mensajería.</w:t>
            </w:r>
          </w:p>
        </w:tc>
      </w:tr>
      <w:tr w:rsidR="00C82BE2" w14:paraId="3227F562" w14:textId="77777777" w:rsidTr="00AB1498">
        <w:tc>
          <w:tcPr>
            <w:tcW w:w="3331" w:type="dxa"/>
          </w:tcPr>
          <w:p w14:paraId="6C78808F" w14:textId="250B1DE5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Excepciones</w:t>
            </w:r>
            <w:proofErr w:type="spellEnd"/>
          </w:p>
        </w:tc>
        <w:tc>
          <w:tcPr>
            <w:tcW w:w="5449" w:type="dxa"/>
          </w:tcPr>
          <w:p w14:paraId="65E8E1B6" w14:textId="62EFEB0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Falla del motor de reconocimiento de voz: El sistema alerta del error y sugiere escribir la consulta manualmente en el teclado.</w:t>
            </w:r>
          </w:p>
        </w:tc>
      </w:tr>
      <w:tr w:rsidR="00C82BE2" w14:paraId="42B1167D" w14:textId="77777777" w:rsidTr="00AB1498">
        <w:tc>
          <w:tcPr>
            <w:tcW w:w="3331" w:type="dxa"/>
          </w:tcPr>
          <w:p w14:paraId="41FD8A84" w14:textId="46D3F789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Requerimientos</w:t>
            </w:r>
            <w:proofErr w:type="spellEnd"/>
            <w:r w:rsidRPr="00737107">
              <w:t xml:space="preserve"> </w:t>
            </w:r>
            <w:proofErr w:type="spellStart"/>
            <w:r w:rsidRPr="00737107">
              <w:t>funcionales</w:t>
            </w:r>
            <w:proofErr w:type="spellEnd"/>
            <w:r w:rsidRPr="00737107">
              <w:t xml:space="preserve"> </w:t>
            </w:r>
            <w:proofErr w:type="spellStart"/>
            <w:r w:rsidRPr="00737107">
              <w:t>asociados</w:t>
            </w:r>
            <w:proofErr w:type="spellEnd"/>
          </w:p>
        </w:tc>
        <w:tc>
          <w:tcPr>
            <w:tcW w:w="5449" w:type="dxa"/>
          </w:tcPr>
          <w:p w14:paraId="36B7C298" w14:textId="4C642A80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RF21 - </w:t>
            </w:r>
            <w:proofErr w:type="spellStart"/>
            <w:r w:rsidRPr="00C82BE2">
              <w:rPr>
                <w:lang w:val="es-ES"/>
              </w:rPr>
              <w:t>Chatbot</w:t>
            </w:r>
            <w:proofErr w:type="spellEnd"/>
            <w:r w:rsidRPr="00C82BE2">
              <w:rPr>
                <w:lang w:val="es-ES"/>
              </w:rPr>
              <w:t xml:space="preserve"> de asistencia virtual contextual con IA, RF22 - Entrada multimodal por voz</w:t>
            </w:r>
          </w:p>
        </w:tc>
      </w:tr>
      <w:tr w:rsidR="00C82BE2" w14:paraId="38F45E86" w14:textId="77777777" w:rsidTr="00AB1498">
        <w:tc>
          <w:tcPr>
            <w:tcW w:w="3331" w:type="dxa"/>
          </w:tcPr>
          <w:p w14:paraId="1EB88803" w14:textId="7B123795" w:rsidR="00C82BE2" w:rsidRDefault="00C82BE2" w:rsidP="00C82BE2">
            <w:pPr>
              <w:rPr>
                <w:lang w:val="es-ES"/>
              </w:rPr>
            </w:pPr>
            <w:proofErr w:type="spellStart"/>
            <w:r w:rsidRPr="00737107">
              <w:t>Relaciones</w:t>
            </w:r>
            <w:proofErr w:type="spellEnd"/>
            <w:r w:rsidRPr="00737107">
              <w:t xml:space="preserve"> con </w:t>
            </w:r>
            <w:proofErr w:type="spellStart"/>
            <w:r w:rsidRPr="00737107">
              <w:t>otros</w:t>
            </w:r>
            <w:proofErr w:type="spellEnd"/>
            <w:r w:rsidRPr="00737107">
              <w:t xml:space="preserve"> CU</w:t>
            </w:r>
          </w:p>
        </w:tc>
        <w:tc>
          <w:tcPr>
            <w:tcW w:w="5449" w:type="dxa"/>
          </w:tcPr>
          <w:p w14:paraId="2846A353" w14:textId="53D0704C" w:rsidR="00C82BE2" w:rsidRDefault="00C82BE2" w:rsidP="00C82BE2">
            <w:pPr>
              <w:rPr>
                <w:lang w:val="es-ES"/>
              </w:rPr>
            </w:pPr>
            <w:r w:rsidRPr="00737107">
              <w:t>CU 09 (</w:t>
            </w:r>
            <w:proofErr w:type="spellStart"/>
            <w:r w:rsidRPr="00737107">
              <w:t>Visualizar</w:t>
            </w:r>
            <w:proofErr w:type="spellEnd"/>
            <w:r w:rsidRPr="00737107">
              <w:t xml:space="preserve"> </w:t>
            </w:r>
            <w:proofErr w:type="spellStart"/>
            <w:r w:rsidRPr="00737107">
              <w:t>Bitácora</w:t>
            </w:r>
            <w:proofErr w:type="spellEnd"/>
            <w:r w:rsidRPr="00737107">
              <w:t>)</w:t>
            </w:r>
          </w:p>
        </w:tc>
      </w:tr>
      <w:tr w:rsidR="00C82BE2" w14:paraId="6DF5190A" w14:textId="77777777" w:rsidTr="00AB1498">
        <w:tc>
          <w:tcPr>
            <w:tcW w:w="3331" w:type="dxa"/>
          </w:tcPr>
          <w:p w14:paraId="59F851D0" w14:textId="4D54A27F" w:rsidR="00C82BE2" w:rsidRPr="00737107" w:rsidRDefault="00C82BE2" w:rsidP="00C82BE2">
            <w:proofErr w:type="spellStart"/>
            <w:r w:rsidRPr="00577FB4">
              <w:t>Prioridad</w:t>
            </w:r>
            <w:proofErr w:type="spellEnd"/>
          </w:p>
        </w:tc>
        <w:tc>
          <w:tcPr>
            <w:tcW w:w="5449" w:type="dxa"/>
          </w:tcPr>
          <w:p w14:paraId="26678F67" w14:textId="42EABCCD" w:rsidR="00C82BE2" w:rsidRPr="00737107" w:rsidRDefault="00C82BE2" w:rsidP="00C82BE2">
            <w:r w:rsidRPr="00577FB4">
              <w:t>Media</w:t>
            </w:r>
          </w:p>
        </w:tc>
      </w:tr>
    </w:tbl>
    <w:p w14:paraId="11DB1D70" w14:textId="77777777" w:rsidR="00C82BE2" w:rsidRPr="00C82BE2" w:rsidRDefault="00C82BE2" w:rsidP="00C82BE2">
      <w:pPr>
        <w:rPr>
          <w:lang w:val="es-ES"/>
        </w:rPr>
      </w:pPr>
    </w:p>
    <w:p w14:paraId="3CCC4A55" w14:textId="77777777" w:rsidR="00C82BE2" w:rsidRPr="00C82BE2" w:rsidRDefault="00C82BE2" w:rsidP="00C82BE2">
      <w:pPr>
        <w:pStyle w:val="Ttulo2"/>
        <w:rPr>
          <w:lang w:val="es-ES"/>
        </w:rPr>
      </w:pPr>
      <w:bookmarkStart w:id="20" w:name="_Toc232610397"/>
      <w:r w:rsidRPr="00C82BE2">
        <w:rPr>
          <w:lang w:val="es-ES"/>
        </w:rPr>
        <w:t>CU 17: Análisis Predictivo Causal</w:t>
      </w:r>
      <w:bookmarkEnd w:id="20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0"/>
        <w:gridCol w:w="5322"/>
      </w:tblGrid>
      <w:tr w:rsidR="00C82BE2" w:rsidRPr="00C82BE2" w14:paraId="04BC9CBF" w14:textId="77777777" w:rsidTr="00AB1498">
        <w:tc>
          <w:tcPr>
            <w:tcW w:w="3331" w:type="dxa"/>
            <w:shd w:val="clear" w:color="auto" w:fill="8DB3E2" w:themeFill="text2" w:themeFillTint="66"/>
          </w:tcPr>
          <w:p w14:paraId="0316110E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0098E60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1778F1A2" w14:textId="77777777" w:rsidTr="00AB1498">
        <w:tc>
          <w:tcPr>
            <w:tcW w:w="3331" w:type="dxa"/>
          </w:tcPr>
          <w:p w14:paraId="52D5F078" w14:textId="229AE0CE" w:rsidR="00C82BE2" w:rsidRDefault="00C82BE2" w:rsidP="00C82BE2">
            <w:pPr>
              <w:rPr>
                <w:lang w:val="es-ES"/>
              </w:rPr>
            </w:pPr>
            <w:r w:rsidRPr="00485ED2">
              <w:t>Nombre del CU</w:t>
            </w:r>
          </w:p>
        </w:tc>
        <w:tc>
          <w:tcPr>
            <w:tcW w:w="5449" w:type="dxa"/>
          </w:tcPr>
          <w:p w14:paraId="7477154C" w14:textId="15676F2B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t>Análisis</w:t>
            </w:r>
            <w:proofErr w:type="spellEnd"/>
            <w:r w:rsidRPr="00485ED2">
              <w:t xml:space="preserve"> </w:t>
            </w:r>
            <w:proofErr w:type="spellStart"/>
            <w:r w:rsidRPr="00485ED2">
              <w:t>Predictivo</w:t>
            </w:r>
            <w:proofErr w:type="spellEnd"/>
            <w:r w:rsidRPr="00485ED2">
              <w:t xml:space="preserve"> Causal</w:t>
            </w:r>
          </w:p>
        </w:tc>
      </w:tr>
      <w:tr w:rsidR="00C82BE2" w14:paraId="30B309A5" w14:textId="77777777" w:rsidTr="00AB1498">
        <w:tc>
          <w:tcPr>
            <w:tcW w:w="3331" w:type="dxa"/>
          </w:tcPr>
          <w:p w14:paraId="15DA926B" w14:textId="44E5A62B" w:rsidR="00C82BE2" w:rsidRDefault="00C82BE2" w:rsidP="00C82BE2">
            <w:pPr>
              <w:rPr>
                <w:lang w:val="es-ES"/>
              </w:rPr>
            </w:pPr>
            <w:r w:rsidRPr="00485ED2">
              <w:t>Actor Principal</w:t>
            </w:r>
          </w:p>
        </w:tc>
        <w:tc>
          <w:tcPr>
            <w:tcW w:w="5449" w:type="dxa"/>
          </w:tcPr>
          <w:p w14:paraId="7D2FE00B" w14:textId="260E383E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Usuarios</w:t>
            </w:r>
            <w:proofErr w:type="spellEnd"/>
            <w:r w:rsidRPr="00485ED2">
              <w:t xml:space="preserve"> / Gemini AI</w:t>
            </w:r>
          </w:p>
        </w:tc>
      </w:tr>
      <w:tr w:rsidR="00C82BE2" w14:paraId="2C8A05D1" w14:textId="77777777" w:rsidTr="00AB1498">
        <w:tc>
          <w:tcPr>
            <w:tcW w:w="3331" w:type="dxa"/>
          </w:tcPr>
          <w:p w14:paraId="5F85DE53" w14:textId="0198BA48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t>Descripción</w:t>
            </w:r>
            <w:proofErr w:type="spellEnd"/>
          </w:p>
        </w:tc>
        <w:tc>
          <w:tcPr>
            <w:tcW w:w="5449" w:type="dxa"/>
          </w:tcPr>
          <w:p w14:paraId="2DAEF8C2" w14:textId="386340E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Realiza un análisis predictivo avanzado de la bitácora del paciente para predecir niveles de riesgo futuros, prever desvíos clínicos a 4 horas y dar recomendaciones proactivas.</w:t>
            </w:r>
          </w:p>
        </w:tc>
      </w:tr>
      <w:tr w:rsidR="00C82BE2" w14:paraId="24F7DD3D" w14:textId="77777777" w:rsidTr="00AB1498">
        <w:tc>
          <w:tcPr>
            <w:tcW w:w="3331" w:type="dxa"/>
          </w:tcPr>
          <w:p w14:paraId="460DE683" w14:textId="6CFE969A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t>Precondiciones</w:t>
            </w:r>
            <w:proofErr w:type="spellEnd"/>
          </w:p>
        </w:tc>
        <w:tc>
          <w:tcPr>
            <w:tcW w:w="5449" w:type="dxa"/>
          </w:tcPr>
          <w:p w14:paraId="1E51034A" w14:textId="42E1C37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Existencia de al menos 7 días continuos de lecturas de glucemia.</w:t>
            </w:r>
          </w:p>
        </w:tc>
      </w:tr>
      <w:tr w:rsidR="00C82BE2" w14:paraId="10834740" w14:textId="77777777" w:rsidTr="00AB1498">
        <w:tc>
          <w:tcPr>
            <w:tcW w:w="3331" w:type="dxa"/>
          </w:tcPr>
          <w:p w14:paraId="53EF3F35" w14:textId="4A5287BA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lastRenderedPageBreak/>
              <w:t>Postcondiciones</w:t>
            </w:r>
            <w:proofErr w:type="spellEnd"/>
          </w:p>
        </w:tc>
        <w:tc>
          <w:tcPr>
            <w:tcW w:w="5449" w:type="dxa"/>
          </w:tcPr>
          <w:p w14:paraId="1C58AA20" w14:textId="062AFDF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Se guarda un registro de alerta/predicción en la tabla </w:t>
            </w:r>
            <w:proofErr w:type="spellStart"/>
            <w:r w:rsidRPr="00C82BE2">
              <w:rPr>
                <w:lang w:val="es-ES"/>
              </w:rPr>
              <w:t>alertas_predicciones</w:t>
            </w:r>
            <w:proofErr w:type="spellEnd"/>
            <w:r w:rsidRPr="00C82BE2">
              <w:rPr>
                <w:lang w:val="es-ES"/>
              </w:rPr>
              <w:t xml:space="preserve"> y se despliega una pantalla de análisis predictivo.</w:t>
            </w:r>
          </w:p>
        </w:tc>
      </w:tr>
      <w:tr w:rsidR="00C82BE2" w14:paraId="227981BD" w14:textId="77777777" w:rsidTr="00AB1498">
        <w:tc>
          <w:tcPr>
            <w:tcW w:w="3331" w:type="dxa"/>
            <w:shd w:val="clear" w:color="auto" w:fill="8DB3E2" w:themeFill="text2" w:themeFillTint="66"/>
          </w:tcPr>
          <w:p w14:paraId="17510984" w14:textId="11007FBD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1AE6C753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64B11073" w14:textId="77777777" w:rsidTr="00AB1498">
        <w:tc>
          <w:tcPr>
            <w:tcW w:w="3331" w:type="dxa"/>
          </w:tcPr>
          <w:p w14:paraId="2A72E72F" w14:textId="0751BD69" w:rsidR="00C82BE2" w:rsidRDefault="00C82BE2" w:rsidP="00C82BE2">
            <w:pPr>
              <w:rPr>
                <w:lang w:val="es-ES"/>
              </w:rPr>
            </w:pPr>
            <w:r w:rsidRPr="00485ED2">
              <w:t>1</w:t>
            </w:r>
          </w:p>
        </w:tc>
        <w:tc>
          <w:tcPr>
            <w:tcW w:w="5449" w:type="dxa"/>
          </w:tcPr>
          <w:p w14:paraId="151BC068" w14:textId="45A3F4B6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"Análisis Predictivo" o el sistema gatilla el análisis al iniciar el día.</w:t>
            </w:r>
          </w:p>
        </w:tc>
      </w:tr>
      <w:tr w:rsidR="00C82BE2" w14:paraId="12E20D6F" w14:textId="77777777" w:rsidTr="00AB1498">
        <w:tc>
          <w:tcPr>
            <w:tcW w:w="3331" w:type="dxa"/>
          </w:tcPr>
          <w:p w14:paraId="77D0EE3B" w14:textId="341A8A35" w:rsidR="00C82BE2" w:rsidRDefault="00C82BE2" w:rsidP="00C82BE2">
            <w:pPr>
              <w:rPr>
                <w:lang w:val="es-ES"/>
              </w:rPr>
            </w:pPr>
            <w:r w:rsidRPr="00485ED2">
              <w:t>2</w:t>
            </w:r>
          </w:p>
        </w:tc>
        <w:tc>
          <w:tcPr>
            <w:tcW w:w="5449" w:type="dxa"/>
          </w:tcPr>
          <w:p w14:paraId="25504133" w14:textId="7F5E790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analiza los patrones causales de los últimos 7 días de bitácora del paciente.</w:t>
            </w:r>
          </w:p>
        </w:tc>
      </w:tr>
      <w:tr w:rsidR="00C82BE2" w14:paraId="6B00EEB8" w14:textId="77777777" w:rsidTr="00AB1498">
        <w:tc>
          <w:tcPr>
            <w:tcW w:w="3331" w:type="dxa"/>
          </w:tcPr>
          <w:p w14:paraId="052A0EE1" w14:textId="20176D1C" w:rsidR="00C82BE2" w:rsidRDefault="00C82BE2" w:rsidP="00C82BE2">
            <w:pPr>
              <w:rPr>
                <w:lang w:val="es-ES"/>
              </w:rPr>
            </w:pPr>
            <w:r w:rsidRPr="00485ED2">
              <w:t>3</w:t>
            </w:r>
          </w:p>
        </w:tc>
        <w:tc>
          <w:tcPr>
            <w:tcW w:w="5449" w:type="dxa"/>
          </w:tcPr>
          <w:p w14:paraId="39898004" w14:textId="449D070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envía los datos al motor predictivo de Gemini estructurando escenarios de causa-efecto (ej. relación entre ingestas tardías e hiperglucemia matutina).</w:t>
            </w:r>
          </w:p>
        </w:tc>
      </w:tr>
      <w:tr w:rsidR="00C82BE2" w14:paraId="6CE95791" w14:textId="77777777" w:rsidTr="00AB1498">
        <w:tc>
          <w:tcPr>
            <w:tcW w:w="3331" w:type="dxa"/>
          </w:tcPr>
          <w:p w14:paraId="1DD2FDCF" w14:textId="10C56F68" w:rsidR="00C82BE2" w:rsidRDefault="00C82BE2" w:rsidP="00C82BE2">
            <w:pPr>
              <w:rPr>
                <w:lang w:val="es-ES"/>
              </w:rPr>
            </w:pPr>
            <w:r w:rsidRPr="00485ED2">
              <w:t>4</w:t>
            </w:r>
          </w:p>
        </w:tc>
        <w:tc>
          <w:tcPr>
            <w:tcW w:w="5449" w:type="dxa"/>
          </w:tcPr>
          <w:p w14:paraId="425FB681" w14:textId="69A8596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Gemini predice el comportamiento glucémico a corto plazo (siguientes 4 horas) y asigna un nivel de riesgo (Alto/Medio/Bajo).</w:t>
            </w:r>
          </w:p>
        </w:tc>
      </w:tr>
      <w:tr w:rsidR="00C82BE2" w14:paraId="4140A863" w14:textId="77777777" w:rsidTr="00AB1498">
        <w:tc>
          <w:tcPr>
            <w:tcW w:w="3331" w:type="dxa"/>
          </w:tcPr>
          <w:p w14:paraId="4ED1344F" w14:textId="72EA5369" w:rsidR="00C82BE2" w:rsidRDefault="00C82BE2" w:rsidP="00C82BE2">
            <w:pPr>
              <w:rPr>
                <w:lang w:val="es-ES"/>
              </w:rPr>
            </w:pPr>
            <w:r w:rsidRPr="00485ED2">
              <w:t>5</w:t>
            </w:r>
          </w:p>
        </w:tc>
        <w:tc>
          <w:tcPr>
            <w:tcW w:w="5449" w:type="dxa"/>
          </w:tcPr>
          <w:p w14:paraId="4AD0A46C" w14:textId="5DFCA75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muestra los patrones causales detectados y las recomendaciones preventivas específicas.</w:t>
            </w:r>
          </w:p>
        </w:tc>
      </w:tr>
      <w:tr w:rsidR="00C82BE2" w14:paraId="63D37396" w14:textId="77777777" w:rsidTr="00AB1498">
        <w:tc>
          <w:tcPr>
            <w:tcW w:w="3331" w:type="dxa"/>
          </w:tcPr>
          <w:p w14:paraId="6888C00B" w14:textId="4E229140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t>Excepciones</w:t>
            </w:r>
            <w:proofErr w:type="spellEnd"/>
          </w:p>
        </w:tc>
        <w:tc>
          <w:tcPr>
            <w:tcW w:w="5449" w:type="dxa"/>
          </w:tcPr>
          <w:p w14:paraId="613C5D48" w14:textId="5727E7C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Datos insuficientes: El sistema indica que requiere registrar datos de al menos 7 días antes de poder elaborar una predicción causal precisa.</w:t>
            </w:r>
          </w:p>
        </w:tc>
      </w:tr>
      <w:tr w:rsidR="00C82BE2" w14:paraId="62DE266C" w14:textId="77777777" w:rsidTr="00AB1498">
        <w:tc>
          <w:tcPr>
            <w:tcW w:w="3331" w:type="dxa"/>
          </w:tcPr>
          <w:p w14:paraId="420638EE" w14:textId="6C7ACFC8" w:rsidR="00C82BE2" w:rsidRDefault="00C82BE2" w:rsidP="00C82BE2">
            <w:pPr>
              <w:rPr>
                <w:lang w:val="es-ES"/>
              </w:rPr>
            </w:pPr>
            <w:proofErr w:type="spellStart"/>
            <w:r w:rsidRPr="00485ED2">
              <w:t>Requerimientos</w:t>
            </w:r>
            <w:proofErr w:type="spellEnd"/>
            <w:r w:rsidRPr="00485ED2">
              <w:t xml:space="preserve"> </w:t>
            </w:r>
            <w:proofErr w:type="spellStart"/>
            <w:r w:rsidRPr="00485ED2">
              <w:t>funcionales</w:t>
            </w:r>
            <w:proofErr w:type="spellEnd"/>
            <w:r w:rsidRPr="00485ED2">
              <w:t xml:space="preserve"> </w:t>
            </w:r>
            <w:proofErr w:type="spellStart"/>
            <w:r w:rsidRPr="00485ED2">
              <w:t>asociados</w:t>
            </w:r>
            <w:proofErr w:type="spellEnd"/>
          </w:p>
        </w:tc>
        <w:tc>
          <w:tcPr>
            <w:tcW w:w="5449" w:type="dxa"/>
          </w:tcPr>
          <w:p w14:paraId="03C2CA79" w14:textId="1EDCF68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RF23 - Motor predictivo de glucosa a corto plazo con IA, RF24 - Identificación de patrones causales</w:t>
            </w:r>
          </w:p>
        </w:tc>
      </w:tr>
      <w:tr w:rsidR="00C82BE2" w14:paraId="66745683" w14:textId="77777777" w:rsidTr="00AB1498">
        <w:tc>
          <w:tcPr>
            <w:tcW w:w="3331" w:type="dxa"/>
          </w:tcPr>
          <w:p w14:paraId="25F52082" w14:textId="1DE9916D" w:rsidR="00C82BE2" w:rsidRPr="00582044" w:rsidRDefault="00C82BE2" w:rsidP="00C82BE2">
            <w:proofErr w:type="spellStart"/>
            <w:r w:rsidRPr="00485ED2">
              <w:t>Relaciones</w:t>
            </w:r>
            <w:proofErr w:type="spellEnd"/>
            <w:r w:rsidRPr="00485ED2">
              <w:t xml:space="preserve"> con </w:t>
            </w:r>
            <w:proofErr w:type="spellStart"/>
            <w:r w:rsidRPr="00485ED2">
              <w:t>otros</w:t>
            </w:r>
            <w:proofErr w:type="spellEnd"/>
            <w:r w:rsidRPr="00485ED2">
              <w:t xml:space="preserve"> CU</w:t>
            </w:r>
          </w:p>
        </w:tc>
        <w:tc>
          <w:tcPr>
            <w:tcW w:w="5449" w:type="dxa"/>
          </w:tcPr>
          <w:p w14:paraId="47ECE75B" w14:textId="247CBEEB" w:rsidR="00C82BE2" w:rsidRP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09 (Visualizar Bitácora), CU 08 (Gestionar Alertas Proactivas)</w:t>
            </w:r>
          </w:p>
        </w:tc>
      </w:tr>
      <w:tr w:rsidR="00C82BE2" w14:paraId="1B146AA5" w14:textId="77777777" w:rsidTr="00AB1498">
        <w:tc>
          <w:tcPr>
            <w:tcW w:w="3331" w:type="dxa"/>
          </w:tcPr>
          <w:p w14:paraId="3508440D" w14:textId="60B4F950" w:rsidR="00C82BE2" w:rsidRPr="00582044" w:rsidRDefault="00C82BE2" w:rsidP="00C82BE2">
            <w:proofErr w:type="spellStart"/>
            <w:r w:rsidRPr="00485ED2">
              <w:t>Prioridad</w:t>
            </w:r>
            <w:proofErr w:type="spellEnd"/>
          </w:p>
        </w:tc>
        <w:tc>
          <w:tcPr>
            <w:tcW w:w="5449" w:type="dxa"/>
          </w:tcPr>
          <w:p w14:paraId="19277DDE" w14:textId="19CD57E5" w:rsidR="00C82BE2" w:rsidRPr="00582044" w:rsidRDefault="00C82BE2" w:rsidP="00C82BE2">
            <w:r w:rsidRPr="00485ED2">
              <w:t>Media</w:t>
            </w:r>
          </w:p>
        </w:tc>
      </w:tr>
    </w:tbl>
    <w:p w14:paraId="77FCFD18" w14:textId="77777777" w:rsidR="00C82BE2" w:rsidRDefault="00C82BE2" w:rsidP="00C82B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</w:p>
    <w:p w14:paraId="1EE8ABE9" w14:textId="77777777" w:rsidR="00C82BE2" w:rsidRPr="00C82BE2" w:rsidRDefault="00C82BE2" w:rsidP="00C82BE2">
      <w:pPr>
        <w:pStyle w:val="Ttulo2"/>
        <w:rPr>
          <w:lang w:val="es-ES"/>
        </w:rPr>
      </w:pPr>
      <w:bookmarkStart w:id="21" w:name="_Toc232610398"/>
      <w:r w:rsidRPr="00C82BE2">
        <w:rPr>
          <w:lang w:val="es-ES"/>
        </w:rPr>
        <w:t>CU 20: Digitalización de Recetas (OCR)</w:t>
      </w:r>
      <w:bookmarkEnd w:id="21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3"/>
        <w:gridCol w:w="5319"/>
      </w:tblGrid>
      <w:tr w:rsidR="00C82BE2" w:rsidRPr="00C82BE2" w14:paraId="0BED5DF7" w14:textId="77777777" w:rsidTr="00AB1498">
        <w:tc>
          <w:tcPr>
            <w:tcW w:w="3331" w:type="dxa"/>
            <w:shd w:val="clear" w:color="auto" w:fill="8DB3E2" w:themeFill="text2" w:themeFillTint="66"/>
          </w:tcPr>
          <w:p w14:paraId="75C5AFBB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3BF39D7B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166E84E1" w14:textId="77777777" w:rsidTr="00AB1498">
        <w:tc>
          <w:tcPr>
            <w:tcW w:w="3331" w:type="dxa"/>
          </w:tcPr>
          <w:p w14:paraId="2C3A7DE3" w14:textId="76DE5E1A" w:rsidR="00C82BE2" w:rsidRDefault="00C82BE2" w:rsidP="00C82BE2">
            <w:pPr>
              <w:rPr>
                <w:lang w:val="es-ES"/>
              </w:rPr>
            </w:pPr>
            <w:r w:rsidRPr="005F20FE">
              <w:t>Nombre del CU</w:t>
            </w:r>
          </w:p>
        </w:tc>
        <w:tc>
          <w:tcPr>
            <w:tcW w:w="5449" w:type="dxa"/>
          </w:tcPr>
          <w:p w14:paraId="5AFC26EF" w14:textId="13A0D880" w:rsidR="00C82BE2" w:rsidRDefault="00C82BE2" w:rsidP="00C82BE2">
            <w:pPr>
              <w:rPr>
                <w:lang w:val="es-ES"/>
              </w:rPr>
            </w:pPr>
            <w:proofErr w:type="spellStart"/>
            <w:r w:rsidRPr="005F20FE">
              <w:t>Digitalización</w:t>
            </w:r>
            <w:proofErr w:type="spellEnd"/>
            <w:r w:rsidRPr="005F20FE">
              <w:t xml:space="preserve"> de </w:t>
            </w:r>
            <w:proofErr w:type="spellStart"/>
            <w:r w:rsidRPr="005F20FE">
              <w:t>Recetas</w:t>
            </w:r>
            <w:proofErr w:type="spellEnd"/>
            <w:r w:rsidRPr="005F20FE">
              <w:t xml:space="preserve"> (OCR)</w:t>
            </w:r>
          </w:p>
        </w:tc>
      </w:tr>
      <w:tr w:rsidR="00C82BE2" w14:paraId="1A4F77F9" w14:textId="77777777" w:rsidTr="00AB1498">
        <w:tc>
          <w:tcPr>
            <w:tcW w:w="3331" w:type="dxa"/>
          </w:tcPr>
          <w:p w14:paraId="28EC6E5A" w14:textId="04A91E12" w:rsidR="00C82BE2" w:rsidRDefault="00C82BE2" w:rsidP="00C82BE2">
            <w:pPr>
              <w:rPr>
                <w:lang w:val="es-ES"/>
              </w:rPr>
            </w:pPr>
            <w:r w:rsidRPr="005F20FE">
              <w:t>Actor Principal</w:t>
            </w:r>
          </w:p>
        </w:tc>
        <w:tc>
          <w:tcPr>
            <w:tcW w:w="5449" w:type="dxa"/>
          </w:tcPr>
          <w:p w14:paraId="11523888" w14:textId="3D2A747A" w:rsidR="00C82BE2" w:rsidRDefault="00C82BE2" w:rsidP="00C82BE2">
            <w:pPr>
              <w:rPr>
                <w:lang w:val="es-ES"/>
              </w:rPr>
            </w:pPr>
            <w:proofErr w:type="spellStart"/>
            <w:r>
              <w:t>Usuario</w:t>
            </w:r>
            <w:proofErr w:type="spellEnd"/>
            <w:r w:rsidRPr="005F20FE">
              <w:t xml:space="preserve"> / Gemini AI</w:t>
            </w:r>
          </w:p>
        </w:tc>
      </w:tr>
      <w:tr w:rsidR="00C82BE2" w14:paraId="252F4A1A" w14:textId="77777777" w:rsidTr="00AB1498">
        <w:tc>
          <w:tcPr>
            <w:tcW w:w="3331" w:type="dxa"/>
          </w:tcPr>
          <w:p w14:paraId="75BA58A1" w14:textId="01065BB8" w:rsidR="00C82BE2" w:rsidRDefault="00C82BE2" w:rsidP="00C82BE2">
            <w:pPr>
              <w:rPr>
                <w:lang w:val="es-ES"/>
              </w:rPr>
            </w:pPr>
            <w:proofErr w:type="spellStart"/>
            <w:r w:rsidRPr="005F20FE">
              <w:t>Descripción</w:t>
            </w:r>
            <w:proofErr w:type="spellEnd"/>
          </w:p>
        </w:tc>
        <w:tc>
          <w:tcPr>
            <w:tcW w:w="5449" w:type="dxa"/>
          </w:tcPr>
          <w:p w14:paraId="08E71C24" w14:textId="5792D93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al paciente digitalizar su pauta médica o matriz de insulina tomando una fotografía a su receta impresa. La IA analiza el texto de la imagen, extrae la matriz de dosis de insulina por rangos de glucosa y la guarda automáticamente.</w:t>
            </w:r>
          </w:p>
        </w:tc>
      </w:tr>
      <w:tr w:rsidR="00C82BE2" w14:paraId="1AC1B162" w14:textId="77777777" w:rsidTr="00AB1498">
        <w:tc>
          <w:tcPr>
            <w:tcW w:w="3331" w:type="dxa"/>
          </w:tcPr>
          <w:p w14:paraId="223A83B1" w14:textId="3B7B573A" w:rsidR="00C82BE2" w:rsidRDefault="00C82BE2" w:rsidP="00C82BE2">
            <w:pPr>
              <w:rPr>
                <w:lang w:val="es-ES"/>
              </w:rPr>
            </w:pPr>
            <w:proofErr w:type="spellStart"/>
            <w:r w:rsidRPr="005F20FE">
              <w:t>Precondiciones</w:t>
            </w:r>
            <w:proofErr w:type="spellEnd"/>
          </w:p>
        </w:tc>
        <w:tc>
          <w:tcPr>
            <w:tcW w:w="5449" w:type="dxa"/>
          </w:tcPr>
          <w:p w14:paraId="39DAD247" w14:textId="4EC5420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debe estar autenticado y poseer una imagen clara de su pauta médica.</w:t>
            </w:r>
          </w:p>
        </w:tc>
      </w:tr>
      <w:tr w:rsidR="00C82BE2" w14:paraId="0EE9A58C" w14:textId="77777777" w:rsidTr="00AB1498">
        <w:tc>
          <w:tcPr>
            <w:tcW w:w="3331" w:type="dxa"/>
          </w:tcPr>
          <w:p w14:paraId="13BEA9F0" w14:textId="1C2AE0B6" w:rsidR="00C82BE2" w:rsidRDefault="00C82BE2" w:rsidP="00C82BE2">
            <w:pPr>
              <w:rPr>
                <w:lang w:val="es-ES"/>
              </w:rPr>
            </w:pPr>
            <w:proofErr w:type="spellStart"/>
            <w:r w:rsidRPr="005F20FE">
              <w:t>Postcondiciones</w:t>
            </w:r>
            <w:proofErr w:type="spellEnd"/>
          </w:p>
        </w:tc>
        <w:tc>
          <w:tcPr>
            <w:tcW w:w="5449" w:type="dxa"/>
          </w:tcPr>
          <w:p w14:paraId="148A0B8C" w14:textId="4E80642F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Una nueva pauta médica/matriz de escala fija es guardada y activada en el perfil del paciente.</w:t>
            </w:r>
          </w:p>
        </w:tc>
      </w:tr>
      <w:tr w:rsidR="00C82BE2" w14:paraId="3F0A3931" w14:textId="77777777" w:rsidTr="00AB1498">
        <w:tc>
          <w:tcPr>
            <w:tcW w:w="3331" w:type="dxa"/>
            <w:shd w:val="clear" w:color="auto" w:fill="8DB3E2" w:themeFill="text2" w:themeFillTint="66"/>
          </w:tcPr>
          <w:p w14:paraId="34809B5D" w14:textId="6C789B13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44D51EC5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12BAC595" w14:textId="77777777" w:rsidTr="00AB1498">
        <w:tc>
          <w:tcPr>
            <w:tcW w:w="3331" w:type="dxa"/>
          </w:tcPr>
          <w:p w14:paraId="0640ED89" w14:textId="2240BB8B" w:rsidR="00C82BE2" w:rsidRDefault="00C82BE2" w:rsidP="00C82BE2">
            <w:pPr>
              <w:rPr>
                <w:lang w:val="es-ES"/>
              </w:rPr>
            </w:pPr>
            <w:r w:rsidRPr="005F20FE">
              <w:t>1</w:t>
            </w:r>
          </w:p>
        </w:tc>
        <w:tc>
          <w:tcPr>
            <w:tcW w:w="5449" w:type="dxa"/>
          </w:tcPr>
          <w:p w14:paraId="03E5675B" w14:textId="26C7438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accede a la sección de "Pauta Médica" y selecciona "Digitalizar con foto".</w:t>
            </w:r>
          </w:p>
        </w:tc>
      </w:tr>
      <w:tr w:rsidR="00C82BE2" w14:paraId="3D09F63A" w14:textId="77777777" w:rsidTr="00AB1498">
        <w:tc>
          <w:tcPr>
            <w:tcW w:w="3331" w:type="dxa"/>
          </w:tcPr>
          <w:p w14:paraId="223AAF76" w14:textId="09415347" w:rsidR="00C82BE2" w:rsidRDefault="00C82BE2" w:rsidP="00C82BE2">
            <w:pPr>
              <w:rPr>
                <w:lang w:val="es-ES"/>
              </w:rPr>
            </w:pPr>
            <w:r w:rsidRPr="005F20FE">
              <w:t>2</w:t>
            </w:r>
          </w:p>
        </w:tc>
        <w:tc>
          <w:tcPr>
            <w:tcW w:w="5449" w:type="dxa"/>
          </w:tcPr>
          <w:p w14:paraId="4069FC89" w14:textId="5709B7D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móvil solicita permisos de cámara e inicia la captura (o permite cargar desde la galería).</w:t>
            </w:r>
          </w:p>
        </w:tc>
      </w:tr>
      <w:tr w:rsidR="00C82BE2" w14:paraId="6BDCC6F6" w14:textId="77777777" w:rsidTr="00AB1498">
        <w:tc>
          <w:tcPr>
            <w:tcW w:w="3331" w:type="dxa"/>
          </w:tcPr>
          <w:p w14:paraId="4237DC79" w14:textId="422C0ED6" w:rsidR="00C82BE2" w:rsidRDefault="00C82BE2" w:rsidP="00C82BE2">
            <w:pPr>
              <w:rPr>
                <w:lang w:val="es-ES"/>
              </w:rPr>
            </w:pPr>
            <w:r w:rsidRPr="005F20FE">
              <w:t>3</w:t>
            </w:r>
          </w:p>
        </w:tc>
        <w:tc>
          <w:tcPr>
            <w:tcW w:w="5449" w:type="dxa"/>
          </w:tcPr>
          <w:p w14:paraId="7411D9C8" w14:textId="1479C95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La </w:t>
            </w:r>
            <w:proofErr w:type="gramStart"/>
            <w:r w:rsidRPr="00C82BE2">
              <w:rPr>
                <w:lang w:val="es-ES"/>
              </w:rPr>
              <w:t>app</w:t>
            </w:r>
            <w:proofErr w:type="gramEnd"/>
            <w:r w:rsidRPr="00C82BE2">
              <w:rPr>
                <w:lang w:val="es-ES"/>
              </w:rPr>
              <w:t xml:space="preserve"> envía la imagen en formato base64 al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2D819801" w14:textId="77777777" w:rsidTr="00AB1498">
        <w:tc>
          <w:tcPr>
            <w:tcW w:w="3331" w:type="dxa"/>
          </w:tcPr>
          <w:p w14:paraId="0FC9CE92" w14:textId="273C6375" w:rsidR="00C82BE2" w:rsidRDefault="00C82BE2" w:rsidP="00C82BE2">
            <w:pPr>
              <w:rPr>
                <w:lang w:val="es-ES"/>
              </w:rPr>
            </w:pPr>
            <w:r w:rsidRPr="005F20FE">
              <w:t>4</w:t>
            </w:r>
          </w:p>
        </w:tc>
        <w:tc>
          <w:tcPr>
            <w:tcW w:w="5449" w:type="dxa"/>
          </w:tcPr>
          <w:p w14:paraId="4C066C9D" w14:textId="3598548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envía la imagen a Gemini (modelo multimodal) solicitando extraer la pauta de insulina en </w:t>
            </w:r>
            <w:r w:rsidRPr="00C82BE2">
              <w:rPr>
                <w:lang w:val="es-ES"/>
              </w:rPr>
              <w:lastRenderedPageBreak/>
              <w:t>formato JSON estructurado.</w:t>
            </w:r>
          </w:p>
        </w:tc>
      </w:tr>
      <w:tr w:rsidR="00C82BE2" w14:paraId="7283EECB" w14:textId="77777777" w:rsidTr="00AB1498">
        <w:tc>
          <w:tcPr>
            <w:tcW w:w="3331" w:type="dxa"/>
          </w:tcPr>
          <w:p w14:paraId="5FB13774" w14:textId="03675B7C" w:rsidR="00C82BE2" w:rsidRDefault="00C82BE2" w:rsidP="00C82BE2">
            <w:pPr>
              <w:rPr>
                <w:lang w:val="es-ES"/>
              </w:rPr>
            </w:pPr>
            <w:r w:rsidRPr="005F20FE">
              <w:lastRenderedPageBreak/>
              <w:t>5</w:t>
            </w:r>
          </w:p>
        </w:tc>
        <w:tc>
          <w:tcPr>
            <w:tcW w:w="5449" w:type="dxa"/>
          </w:tcPr>
          <w:p w14:paraId="2CA935DB" w14:textId="7894EC1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Gemini procesa la imagen, extrae los rangos de glucemia y las dosis de insulina rápida asociadas y los retorna.</w:t>
            </w:r>
          </w:p>
        </w:tc>
      </w:tr>
      <w:tr w:rsidR="00C82BE2" w14:paraId="2D124FD3" w14:textId="77777777" w:rsidTr="00AB1498">
        <w:tc>
          <w:tcPr>
            <w:tcW w:w="3331" w:type="dxa"/>
          </w:tcPr>
          <w:p w14:paraId="4A6CD296" w14:textId="0824A08B" w:rsidR="00C82BE2" w:rsidRDefault="00C82BE2" w:rsidP="00C82BE2">
            <w:pPr>
              <w:rPr>
                <w:lang w:val="es-ES"/>
              </w:rPr>
            </w:pPr>
            <w:r w:rsidRPr="005F20FE">
              <w:t>6</w:t>
            </w:r>
          </w:p>
        </w:tc>
        <w:tc>
          <w:tcPr>
            <w:tcW w:w="5449" w:type="dxa"/>
          </w:tcPr>
          <w:p w14:paraId="4BD7B39C" w14:textId="3D15869B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sistema presenta al paciente los datos extraídos para su validación final.</w:t>
            </w:r>
          </w:p>
        </w:tc>
      </w:tr>
      <w:tr w:rsidR="00C82BE2" w14:paraId="139FB1E4" w14:textId="77777777" w:rsidTr="00AB1498">
        <w:tc>
          <w:tcPr>
            <w:tcW w:w="3331" w:type="dxa"/>
          </w:tcPr>
          <w:p w14:paraId="328D1790" w14:textId="26D761E8" w:rsidR="00C82BE2" w:rsidRDefault="00C82BE2" w:rsidP="00C82BE2">
            <w:pPr>
              <w:rPr>
                <w:lang w:val="es-ES"/>
              </w:rPr>
            </w:pPr>
            <w:r w:rsidRPr="005F20FE">
              <w:t>7</w:t>
            </w:r>
          </w:p>
        </w:tc>
        <w:tc>
          <w:tcPr>
            <w:tcW w:w="5449" w:type="dxa"/>
          </w:tcPr>
          <w:p w14:paraId="69CDB4D8" w14:textId="6B3420D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paciente confirma y el sistema guarda la matriz de insulina en la base de datos.</w:t>
            </w:r>
          </w:p>
        </w:tc>
      </w:tr>
      <w:tr w:rsidR="00C82BE2" w14:paraId="149C668B" w14:textId="77777777" w:rsidTr="00AB1498">
        <w:tc>
          <w:tcPr>
            <w:tcW w:w="3331" w:type="dxa"/>
          </w:tcPr>
          <w:p w14:paraId="43F061B5" w14:textId="49DC71F5" w:rsidR="00C82BE2" w:rsidRPr="00582044" w:rsidRDefault="00C82BE2" w:rsidP="00C82BE2">
            <w:proofErr w:type="spellStart"/>
            <w:r w:rsidRPr="005F20FE">
              <w:t>Excepciones</w:t>
            </w:r>
            <w:proofErr w:type="spellEnd"/>
          </w:p>
        </w:tc>
        <w:tc>
          <w:tcPr>
            <w:tcW w:w="5449" w:type="dxa"/>
          </w:tcPr>
          <w:p w14:paraId="77E12D86" w14:textId="290C911B" w:rsidR="00C82BE2" w:rsidRP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Imagen ilegible: Gemini indica que no pudo procesar los datos de la receta. El sistema muestra un mensaje de error solicitando tomar una foto más nítida y bien iluminada.</w:t>
            </w:r>
          </w:p>
        </w:tc>
      </w:tr>
      <w:tr w:rsidR="00C82BE2" w14:paraId="0C3C3D6A" w14:textId="77777777" w:rsidTr="00AB1498">
        <w:tc>
          <w:tcPr>
            <w:tcW w:w="3331" w:type="dxa"/>
          </w:tcPr>
          <w:p w14:paraId="61FF097B" w14:textId="62278F20" w:rsidR="00C82BE2" w:rsidRPr="00582044" w:rsidRDefault="00C82BE2" w:rsidP="00C82BE2">
            <w:proofErr w:type="spellStart"/>
            <w:r w:rsidRPr="005F20FE">
              <w:t>Requerimientos</w:t>
            </w:r>
            <w:proofErr w:type="spellEnd"/>
            <w:r w:rsidRPr="005F20FE">
              <w:t xml:space="preserve"> </w:t>
            </w:r>
            <w:proofErr w:type="spellStart"/>
            <w:r w:rsidRPr="005F20FE">
              <w:t>funcionales</w:t>
            </w:r>
            <w:proofErr w:type="spellEnd"/>
            <w:r w:rsidRPr="005F20FE">
              <w:t xml:space="preserve"> </w:t>
            </w:r>
            <w:proofErr w:type="spellStart"/>
            <w:r w:rsidRPr="005F20FE">
              <w:t>asociados</w:t>
            </w:r>
            <w:proofErr w:type="spellEnd"/>
          </w:p>
        </w:tc>
        <w:tc>
          <w:tcPr>
            <w:tcW w:w="5449" w:type="dxa"/>
          </w:tcPr>
          <w:p w14:paraId="101B8EA6" w14:textId="22AAA20F" w:rsidR="00C82BE2" w:rsidRP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RF29 - Digitalización multimodal de recetas médicas (OCR), RF30 - Carga de imágenes en formato base64</w:t>
            </w:r>
          </w:p>
        </w:tc>
      </w:tr>
      <w:tr w:rsidR="00C82BE2" w14:paraId="4BDFB954" w14:textId="77777777" w:rsidTr="00AB1498">
        <w:tc>
          <w:tcPr>
            <w:tcW w:w="3331" w:type="dxa"/>
          </w:tcPr>
          <w:p w14:paraId="30A70590" w14:textId="0717CE5A" w:rsidR="00C82BE2" w:rsidRPr="00582044" w:rsidRDefault="00C82BE2" w:rsidP="00C82BE2">
            <w:proofErr w:type="spellStart"/>
            <w:r w:rsidRPr="005F20FE">
              <w:t>Relaciones</w:t>
            </w:r>
            <w:proofErr w:type="spellEnd"/>
            <w:r w:rsidRPr="005F20FE">
              <w:t xml:space="preserve"> con </w:t>
            </w:r>
            <w:proofErr w:type="spellStart"/>
            <w:r w:rsidRPr="005F20FE">
              <w:t>otros</w:t>
            </w:r>
            <w:proofErr w:type="spellEnd"/>
            <w:r w:rsidRPr="005F20FE">
              <w:t xml:space="preserve"> CU</w:t>
            </w:r>
          </w:p>
        </w:tc>
        <w:tc>
          <w:tcPr>
            <w:tcW w:w="5449" w:type="dxa"/>
          </w:tcPr>
          <w:p w14:paraId="128D2561" w14:textId="37540F50" w:rsidR="00C82BE2" w:rsidRP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06 (Calcular Dosis de Insulina), CU 02 (Gestionar Perfil)</w:t>
            </w:r>
          </w:p>
        </w:tc>
      </w:tr>
      <w:tr w:rsidR="00C82BE2" w14:paraId="524C279A" w14:textId="77777777" w:rsidTr="00AB1498">
        <w:tc>
          <w:tcPr>
            <w:tcW w:w="3331" w:type="dxa"/>
          </w:tcPr>
          <w:p w14:paraId="60D5A31B" w14:textId="2EDC47E1" w:rsidR="00C82BE2" w:rsidRPr="00582044" w:rsidRDefault="00C82BE2" w:rsidP="00C82BE2">
            <w:proofErr w:type="spellStart"/>
            <w:r w:rsidRPr="005F20FE">
              <w:t>Prioridad</w:t>
            </w:r>
            <w:proofErr w:type="spellEnd"/>
          </w:p>
        </w:tc>
        <w:tc>
          <w:tcPr>
            <w:tcW w:w="5449" w:type="dxa"/>
          </w:tcPr>
          <w:p w14:paraId="7EDF299B" w14:textId="53BE5815" w:rsidR="00C82BE2" w:rsidRPr="00582044" w:rsidRDefault="00C82BE2" w:rsidP="00C82BE2">
            <w:r w:rsidRPr="005F20FE">
              <w:t>Media</w:t>
            </w:r>
          </w:p>
        </w:tc>
      </w:tr>
    </w:tbl>
    <w:p w14:paraId="2B538944" w14:textId="70718BC6" w:rsidR="00C82BE2" w:rsidRDefault="00C82BE2" w:rsidP="00C82BE2">
      <w:pPr>
        <w:pStyle w:val="Ttulo1"/>
        <w:rPr>
          <w:rFonts w:cstheme="majorHAnsi"/>
          <w:lang w:val="es-ES"/>
        </w:rPr>
      </w:pPr>
      <w:bookmarkStart w:id="22" w:name="_Toc232610399"/>
      <w:r>
        <w:rPr>
          <w:rFonts w:cstheme="majorHAnsi"/>
          <w:lang w:val="es-ES"/>
        </w:rPr>
        <w:t>Casos de Uso Administrador</w:t>
      </w:r>
      <w:bookmarkEnd w:id="22"/>
    </w:p>
    <w:p w14:paraId="0D081454" w14:textId="77777777" w:rsidR="00C82BE2" w:rsidRPr="00C82BE2" w:rsidRDefault="00C82BE2" w:rsidP="00C82BE2">
      <w:pPr>
        <w:pStyle w:val="Ttulo2"/>
        <w:rPr>
          <w:lang w:val="es-ES"/>
        </w:rPr>
      </w:pPr>
      <w:bookmarkStart w:id="23" w:name="_Toc232610400"/>
      <w:r w:rsidRPr="00C82BE2">
        <w:rPr>
          <w:lang w:val="es-ES"/>
        </w:rPr>
        <w:t>CU 18: Panel de Control y Gestión de Usuarios</w:t>
      </w:r>
      <w:bookmarkEnd w:id="23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68"/>
        <w:gridCol w:w="5324"/>
      </w:tblGrid>
      <w:tr w:rsidR="00C82BE2" w:rsidRPr="00C82BE2" w14:paraId="0B896970" w14:textId="77777777" w:rsidTr="00AB1498">
        <w:tc>
          <w:tcPr>
            <w:tcW w:w="3331" w:type="dxa"/>
            <w:shd w:val="clear" w:color="auto" w:fill="8DB3E2" w:themeFill="text2" w:themeFillTint="66"/>
          </w:tcPr>
          <w:p w14:paraId="39F25D11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21E93B01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08A4E802" w14:textId="77777777" w:rsidTr="00AB1498">
        <w:tc>
          <w:tcPr>
            <w:tcW w:w="3331" w:type="dxa"/>
          </w:tcPr>
          <w:p w14:paraId="319E9986" w14:textId="797B99D6" w:rsidR="00C82BE2" w:rsidRDefault="00C82BE2" w:rsidP="00C82BE2">
            <w:pPr>
              <w:rPr>
                <w:lang w:val="es-ES"/>
              </w:rPr>
            </w:pPr>
            <w:r w:rsidRPr="00AC5EB7">
              <w:t>Nombre del CU</w:t>
            </w:r>
          </w:p>
        </w:tc>
        <w:tc>
          <w:tcPr>
            <w:tcW w:w="5449" w:type="dxa"/>
          </w:tcPr>
          <w:p w14:paraId="2C74671F" w14:textId="73476CF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Panel de Control y Gestión de Usuarios</w:t>
            </w:r>
          </w:p>
        </w:tc>
      </w:tr>
      <w:tr w:rsidR="00C82BE2" w14:paraId="275F586F" w14:textId="77777777" w:rsidTr="00AB1498">
        <w:tc>
          <w:tcPr>
            <w:tcW w:w="3331" w:type="dxa"/>
          </w:tcPr>
          <w:p w14:paraId="39653CBD" w14:textId="3FD069C5" w:rsidR="00C82BE2" w:rsidRDefault="00C82BE2" w:rsidP="00C82BE2">
            <w:pPr>
              <w:rPr>
                <w:lang w:val="es-ES"/>
              </w:rPr>
            </w:pPr>
            <w:r w:rsidRPr="00AC5EB7">
              <w:t>Actor Principal</w:t>
            </w:r>
          </w:p>
        </w:tc>
        <w:tc>
          <w:tcPr>
            <w:tcW w:w="5449" w:type="dxa"/>
          </w:tcPr>
          <w:p w14:paraId="7BD7F859" w14:textId="108C14EF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t>Administrador</w:t>
            </w:r>
            <w:proofErr w:type="spellEnd"/>
          </w:p>
        </w:tc>
      </w:tr>
      <w:tr w:rsidR="00C82BE2" w14:paraId="63600075" w14:textId="77777777" w:rsidTr="00AB1498">
        <w:tc>
          <w:tcPr>
            <w:tcW w:w="3331" w:type="dxa"/>
          </w:tcPr>
          <w:p w14:paraId="0FD05599" w14:textId="04ED59B1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t>Descripción</w:t>
            </w:r>
            <w:proofErr w:type="spellEnd"/>
          </w:p>
        </w:tc>
        <w:tc>
          <w:tcPr>
            <w:tcW w:w="5449" w:type="dxa"/>
          </w:tcPr>
          <w:p w14:paraId="467075B2" w14:textId="494F6CB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 los administradores del sistema auditar usuarios registrados, visualizar estadísticas globales de rendimiento del servidor y realizar acciones de soporte técnico directas como activar, suspender o forzar el reinicio de contraseñas.</w:t>
            </w:r>
          </w:p>
        </w:tc>
      </w:tr>
      <w:tr w:rsidR="00C82BE2" w14:paraId="5237B622" w14:textId="77777777" w:rsidTr="00AB1498">
        <w:tc>
          <w:tcPr>
            <w:tcW w:w="3331" w:type="dxa"/>
          </w:tcPr>
          <w:p w14:paraId="74FE7DB0" w14:textId="3C751016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t>Precondiciones</w:t>
            </w:r>
            <w:proofErr w:type="spellEnd"/>
          </w:p>
        </w:tc>
        <w:tc>
          <w:tcPr>
            <w:tcW w:w="5449" w:type="dxa"/>
          </w:tcPr>
          <w:p w14:paraId="6228CC6F" w14:textId="29EE61C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debe iniciar sesión con credenciales de rol ADMIN válidas.</w:t>
            </w:r>
          </w:p>
        </w:tc>
      </w:tr>
      <w:tr w:rsidR="00C82BE2" w14:paraId="69FF5586" w14:textId="77777777" w:rsidTr="00AB1498">
        <w:tc>
          <w:tcPr>
            <w:tcW w:w="3331" w:type="dxa"/>
          </w:tcPr>
          <w:p w14:paraId="3E532133" w14:textId="3AFB3AC0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t>Postcondiciones</w:t>
            </w:r>
            <w:proofErr w:type="spellEnd"/>
          </w:p>
        </w:tc>
        <w:tc>
          <w:tcPr>
            <w:tcW w:w="5449" w:type="dxa"/>
          </w:tcPr>
          <w:p w14:paraId="162D7C1E" w14:textId="3702B31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Cuentas de usuarios son modificadas en la base de datos (atributo activo o </w:t>
            </w:r>
            <w:proofErr w:type="spellStart"/>
            <w:proofErr w:type="gramStart"/>
            <w:r w:rsidRPr="00C82BE2">
              <w:rPr>
                <w:lang w:val="es-ES"/>
              </w:rPr>
              <w:t>password</w:t>
            </w:r>
            <w:proofErr w:type="spellEnd"/>
            <w:proofErr w:type="gramEnd"/>
            <w:r w:rsidRPr="00C82BE2">
              <w:rPr>
                <w:lang w:val="es-ES"/>
              </w:rPr>
              <w:t>).</w:t>
            </w:r>
          </w:p>
        </w:tc>
      </w:tr>
      <w:tr w:rsidR="00C82BE2" w14:paraId="35214222" w14:textId="77777777" w:rsidTr="00AB1498">
        <w:tc>
          <w:tcPr>
            <w:tcW w:w="3331" w:type="dxa"/>
            <w:shd w:val="clear" w:color="auto" w:fill="8DB3E2" w:themeFill="text2" w:themeFillTint="66"/>
          </w:tcPr>
          <w:p w14:paraId="0380F297" w14:textId="382EBF04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04E73678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605A0F59" w14:textId="77777777" w:rsidTr="00AB1498">
        <w:tc>
          <w:tcPr>
            <w:tcW w:w="3331" w:type="dxa"/>
          </w:tcPr>
          <w:p w14:paraId="57F2D017" w14:textId="0DBB58D2" w:rsidR="00C82BE2" w:rsidRDefault="00C82BE2" w:rsidP="00C82BE2">
            <w:pPr>
              <w:rPr>
                <w:lang w:val="es-ES"/>
              </w:rPr>
            </w:pPr>
            <w:r w:rsidRPr="00AC5EB7">
              <w:t>1</w:t>
            </w:r>
          </w:p>
        </w:tc>
        <w:tc>
          <w:tcPr>
            <w:tcW w:w="5449" w:type="dxa"/>
          </w:tcPr>
          <w:p w14:paraId="1925F5F9" w14:textId="47EFF02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ingresa al Panel de Administración en la aplicación.</w:t>
            </w:r>
          </w:p>
        </w:tc>
      </w:tr>
      <w:tr w:rsidR="00C82BE2" w14:paraId="1B369875" w14:textId="77777777" w:rsidTr="00AB1498">
        <w:tc>
          <w:tcPr>
            <w:tcW w:w="3331" w:type="dxa"/>
          </w:tcPr>
          <w:p w14:paraId="7A0BA484" w14:textId="660E0173" w:rsidR="00C82BE2" w:rsidRDefault="00C82BE2" w:rsidP="00C82BE2">
            <w:pPr>
              <w:rPr>
                <w:lang w:val="es-ES"/>
              </w:rPr>
            </w:pPr>
            <w:r w:rsidRPr="00AC5EB7">
              <w:t>2</w:t>
            </w:r>
          </w:p>
        </w:tc>
        <w:tc>
          <w:tcPr>
            <w:tcW w:w="5449" w:type="dxa"/>
          </w:tcPr>
          <w:p w14:paraId="2BB35E54" w14:textId="25D7477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muestra una lista de los usuarios registrados y un </w:t>
            </w:r>
            <w:proofErr w:type="spellStart"/>
            <w:r w:rsidRPr="00C82BE2">
              <w:rPr>
                <w:lang w:val="es-ES"/>
              </w:rPr>
              <w:t>dashboard</w:t>
            </w:r>
            <w:proofErr w:type="spellEnd"/>
            <w:r w:rsidRPr="00C82BE2">
              <w:rPr>
                <w:lang w:val="es-ES"/>
              </w:rPr>
              <w:t xml:space="preserve"> con estadísticas del sistema.</w:t>
            </w:r>
          </w:p>
        </w:tc>
      </w:tr>
      <w:tr w:rsidR="00C82BE2" w14:paraId="110F090F" w14:textId="77777777" w:rsidTr="00AB1498">
        <w:tc>
          <w:tcPr>
            <w:tcW w:w="3331" w:type="dxa"/>
          </w:tcPr>
          <w:p w14:paraId="18836F1D" w14:textId="05385D69" w:rsidR="00C82BE2" w:rsidRDefault="00C82BE2" w:rsidP="00C82BE2">
            <w:pPr>
              <w:rPr>
                <w:lang w:val="es-ES"/>
              </w:rPr>
            </w:pPr>
            <w:r w:rsidRPr="00AC5EB7">
              <w:t>3</w:t>
            </w:r>
          </w:p>
        </w:tc>
        <w:tc>
          <w:tcPr>
            <w:tcW w:w="5449" w:type="dxa"/>
          </w:tcPr>
          <w:p w14:paraId="054A5E44" w14:textId="44840CF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busca un paciente específico mediante filtros de nombre o email.</w:t>
            </w:r>
          </w:p>
        </w:tc>
      </w:tr>
      <w:tr w:rsidR="00C82BE2" w14:paraId="45DDAB75" w14:textId="77777777" w:rsidTr="00AB1498">
        <w:tc>
          <w:tcPr>
            <w:tcW w:w="3331" w:type="dxa"/>
          </w:tcPr>
          <w:p w14:paraId="08DB3A54" w14:textId="0DA5F661" w:rsidR="00C82BE2" w:rsidRDefault="00C82BE2" w:rsidP="00C82BE2">
            <w:pPr>
              <w:rPr>
                <w:lang w:val="es-ES"/>
              </w:rPr>
            </w:pPr>
            <w:r w:rsidRPr="00AC5EB7">
              <w:t>4</w:t>
            </w:r>
          </w:p>
        </w:tc>
        <w:tc>
          <w:tcPr>
            <w:tcW w:w="5449" w:type="dxa"/>
          </w:tcPr>
          <w:p w14:paraId="5D594CA1" w14:textId="44DBC76E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selecciona un paciente y elige una acción: "Suspender cuenta", "Habilitar cuenta" o "Forzar restablecimiento de contraseña".</w:t>
            </w:r>
          </w:p>
        </w:tc>
      </w:tr>
      <w:tr w:rsidR="00C82BE2" w14:paraId="4A3F246C" w14:textId="77777777" w:rsidTr="00AB1498">
        <w:tc>
          <w:tcPr>
            <w:tcW w:w="3331" w:type="dxa"/>
          </w:tcPr>
          <w:p w14:paraId="640781B7" w14:textId="1CC8D4AE" w:rsidR="00C82BE2" w:rsidRDefault="00C82BE2" w:rsidP="00C82BE2">
            <w:pPr>
              <w:rPr>
                <w:lang w:val="es-ES"/>
              </w:rPr>
            </w:pPr>
            <w:r w:rsidRPr="00AC5EB7">
              <w:t>5</w:t>
            </w:r>
          </w:p>
        </w:tc>
        <w:tc>
          <w:tcPr>
            <w:tcW w:w="5449" w:type="dxa"/>
          </w:tcPr>
          <w:p w14:paraId="0F083DFF" w14:textId="44B98943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ejecuta el comando en el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 xml:space="preserve"> y notifica el resultado.</w:t>
            </w:r>
          </w:p>
        </w:tc>
      </w:tr>
      <w:tr w:rsidR="00C82BE2" w14:paraId="271AA202" w14:textId="77777777" w:rsidTr="00AB1498">
        <w:tc>
          <w:tcPr>
            <w:tcW w:w="3331" w:type="dxa"/>
          </w:tcPr>
          <w:p w14:paraId="73651354" w14:textId="0152C143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t>Excepciones</w:t>
            </w:r>
            <w:proofErr w:type="spellEnd"/>
          </w:p>
        </w:tc>
        <w:tc>
          <w:tcPr>
            <w:tcW w:w="5449" w:type="dxa"/>
          </w:tcPr>
          <w:p w14:paraId="07A38464" w14:textId="759CC27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- </w:t>
            </w:r>
            <w:proofErr w:type="spellStart"/>
            <w:r w:rsidRPr="00C82BE2">
              <w:rPr>
                <w:lang w:val="es-ES"/>
              </w:rPr>
              <w:t>Auto-suspensión</w:t>
            </w:r>
            <w:proofErr w:type="spellEnd"/>
            <w:r w:rsidRPr="00C82BE2">
              <w:rPr>
                <w:lang w:val="es-ES"/>
              </w:rPr>
              <w:t xml:space="preserve">: El sistema bloquea al administrador si intenta suspender su propia cuenta de </w:t>
            </w:r>
            <w:r w:rsidRPr="00C82BE2">
              <w:rPr>
                <w:lang w:val="es-ES"/>
              </w:rPr>
              <w:lastRenderedPageBreak/>
              <w:t>administrador.</w:t>
            </w:r>
          </w:p>
        </w:tc>
      </w:tr>
      <w:tr w:rsidR="00C82BE2" w14:paraId="454DD9C2" w14:textId="77777777" w:rsidTr="00AB1498">
        <w:tc>
          <w:tcPr>
            <w:tcW w:w="3331" w:type="dxa"/>
          </w:tcPr>
          <w:p w14:paraId="43C5EA9D" w14:textId="4B39F40E" w:rsidR="00C82BE2" w:rsidRDefault="00C82BE2" w:rsidP="00C82BE2">
            <w:pPr>
              <w:rPr>
                <w:lang w:val="es-ES"/>
              </w:rPr>
            </w:pPr>
            <w:proofErr w:type="spellStart"/>
            <w:r w:rsidRPr="00AC5EB7">
              <w:lastRenderedPageBreak/>
              <w:t>Requerimientos</w:t>
            </w:r>
            <w:proofErr w:type="spellEnd"/>
            <w:r w:rsidRPr="00AC5EB7">
              <w:t xml:space="preserve"> </w:t>
            </w:r>
            <w:proofErr w:type="spellStart"/>
            <w:r w:rsidRPr="00AC5EB7">
              <w:t>funcionales</w:t>
            </w:r>
            <w:proofErr w:type="spellEnd"/>
            <w:r w:rsidRPr="00AC5EB7">
              <w:t xml:space="preserve"> </w:t>
            </w:r>
            <w:proofErr w:type="spellStart"/>
            <w:r w:rsidRPr="00AC5EB7">
              <w:t>asociados</w:t>
            </w:r>
            <w:proofErr w:type="spellEnd"/>
          </w:p>
        </w:tc>
        <w:tc>
          <w:tcPr>
            <w:tcW w:w="5449" w:type="dxa"/>
          </w:tcPr>
          <w:p w14:paraId="1AC6523E" w14:textId="0D09757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RF25 - Panel administrativo central de control, RF26 - Gestión de estado de cuentas (Habilitar/Suspender)</w:t>
            </w:r>
          </w:p>
        </w:tc>
      </w:tr>
      <w:tr w:rsidR="00C82BE2" w14:paraId="5A9863A8" w14:textId="77777777" w:rsidTr="00AB1498">
        <w:tc>
          <w:tcPr>
            <w:tcW w:w="3331" w:type="dxa"/>
          </w:tcPr>
          <w:p w14:paraId="56A7BB05" w14:textId="71344397" w:rsidR="00C82BE2" w:rsidRPr="00582044" w:rsidRDefault="00C82BE2" w:rsidP="00C82BE2">
            <w:proofErr w:type="spellStart"/>
            <w:r w:rsidRPr="00AC5EB7">
              <w:t>Relaciones</w:t>
            </w:r>
            <w:proofErr w:type="spellEnd"/>
            <w:r w:rsidRPr="00AC5EB7">
              <w:t xml:space="preserve"> con </w:t>
            </w:r>
            <w:proofErr w:type="spellStart"/>
            <w:r w:rsidRPr="00AC5EB7">
              <w:t>otros</w:t>
            </w:r>
            <w:proofErr w:type="spellEnd"/>
            <w:r w:rsidRPr="00AC5EB7">
              <w:t xml:space="preserve"> CU</w:t>
            </w:r>
          </w:p>
        </w:tc>
        <w:tc>
          <w:tcPr>
            <w:tcW w:w="5449" w:type="dxa"/>
          </w:tcPr>
          <w:p w14:paraId="7BBE9CF5" w14:textId="346654C8" w:rsidR="00C82BE2" w:rsidRPr="00C82BE2" w:rsidRDefault="00C82BE2" w:rsidP="00C82BE2">
            <w:pPr>
              <w:rPr>
                <w:lang w:val="es-ES"/>
              </w:rPr>
            </w:pPr>
            <w:r w:rsidRPr="00AC5EB7">
              <w:t>CU 01 (</w:t>
            </w:r>
            <w:proofErr w:type="spellStart"/>
            <w:r w:rsidRPr="00AC5EB7">
              <w:t>Autenticar</w:t>
            </w:r>
            <w:proofErr w:type="spellEnd"/>
            <w:r w:rsidRPr="00AC5EB7">
              <w:t xml:space="preserve"> </w:t>
            </w:r>
            <w:proofErr w:type="spellStart"/>
            <w:r w:rsidRPr="00AC5EB7">
              <w:t>Usuario</w:t>
            </w:r>
            <w:proofErr w:type="spellEnd"/>
            <w:r w:rsidRPr="00AC5EB7">
              <w:t>)</w:t>
            </w:r>
          </w:p>
        </w:tc>
      </w:tr>
      <w:tr w:rsidR="00C82BE2" w14:paraId="6B67DEBD" w14:textId="77777777" w:rsidTr="00AB1498">
        <w:tc>
          <w:tcPr>
            <w:tcW w:w="3331" w:type="dxa"/>
          </w:tcPr>
          <w:p w14:paraId="2333F93A" w14:textId="30B79D80" w:rsidR="00C82BE2" w:rsidRPr="00582044" w:rsidRDefault="00C82BE2" w:rsidP="00C82BE2">
            <w:proofErr w:type="spellStart"/>
            <w:r w:rsidRPr="00AC5EB7">
              <w:t>Prioridad</w:t>
            </w:r>
            <w:proofErr w:type="spellEnd"/>
          </w:p>
        </w:tc>
        <w:tc>
          <w:tcPr>
            <w:tcW w:w="5449" w:type="dxa"/>
          </w:tcPr>
          <w:p w14:paraId="1BECEDB4" w14:textId="275C5B29" w:rsidR="00C82BE2" w:rsidRPr="00C82BE2" w:rsidRDefault="00C82BE2" w:rsidP="00C82BE2">
            <w:pPr>
              <w:rPr>
                <w:lang w:val="es-ES"/>
              </w:rPr>
            </w:pPr>
            <w:r w:rsidRPr="00AC5EB7">
              <w:t>Alta</w:t>
            </w:r>
          </w:p>
        </w:tc>
      </w:tr>
    </w:tbl>
    <w:p w14:paraId="4AFBD39F" w14:textId="77777777" w:rsidR="00C82BE2" w:rsidRPr="00C82BE2" w:rsidRDefault="00C82BE2" w:rsidP="00C82BE2">
      <w:pPr>
        <w:rPr>
          <w:lang w:val="es-ES"/>
        </w:rPr>
      </w:pPr>
    </w:p>
    <w:p w14:paraId="3CB377B5" w14:textId="77777777" w:rsidR="00C82BE2" w:rsidRPr="00C82BE2" w:rsidRDefault="00C82BE2" w:rsidP="00C82BE2">
      <w:pPr>
        <w:pStyle w:val="Ttulo2"/>
        <w:rPr>
          <w:lang w:val="es-ES"/>
        </w:rPr>
      </w:pPr>
      <w:bookmarkStart w:id="24" w:name="_Toc232610401"/>
      <w:r w:rsidRPr="00C82BE2">
        <w:rPr>
          <w:lang w:val="es-ES"/>
        </w:rPr>
        <w:t>CU 19: Monitoreo Clínico</w:t>
      </w:r>
      <w:bookmarkEnd w:id="24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76"/>
        <w:gridCol w:w="5316"/>
      </w:tblGrid>
      <w:tr w:rsidR="00C82BE2" w:rsidRPr="00C82BE2" w14:paraId="7D226A5C" w14:textId="77777777" w:rsidTr="00AB1498">
        <w:tc>
          <w:tcPr>
            <w:tcW w:w="3331" w:type="dxa"/>
            <w:shd w:val="clear" w:color="auto" w:fill="8DB3E2" w:themeFill="text2" w:themeFillTint="66"/>
          </w:tcPr>
          <w:p w14:paraId="134AD5C2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r w:rsidRPr="00C82BE2">
              <w:rPr>
                <w:b/>
                <w:bCs/>
              </w:rPr>
              <w:t>Campo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38F72A66" w14:textId="77777777" w:rsidR="00C82BE2" w:rsidRPr="00C82BE2" w:rsidRDefault="00C82BE2" w:rsidP="00AB1498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Detalle</w:t>
            </w:r>
            <w:proofErr w:type="spellEnd"/>
          </w:p>
        </w:tc>
      </w:tr>
      <w:tr w:rsidR="00C82BE2" w14:paraId="7C30DABE" w14:textId="77777777" w:rsidTr="00AB1498">
        <w:tc>
          <w:tcPr>
            <w:tcW w:w="3331" w:type="dxa"/>
          </w:tcPr>
          <w:p w14:paraId="2C574D6D" w14:textId="53ECB202" w:rsidR="00C82BE2" w:rsidRDefault="00C82BE2" w:rsidP="00C82BE2">
            <w:pPr>
              <w:rPr>
                <w:lang w:val="es-ES"/>
              </w:rPr>
            </w:pPr>
            <w:r w:rsidRPr="00672094">
              <w:t>Nombre del CU</w:t>
            </w:r>
          </w:p>
        </w:tc>
        <w:tc>
          <w:tcPr>
            <w:tcW w:w="5449" w:type="dxa"/>
          </w:tcPr>
          <w:p w14:paraId="2C4207C5" w14:textId="587DF1ED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Monitoreo</w:t>
            </w:r>
            <w:proofErr w:type="spellEnd"/>
            <w:r w:rsidRPr="00672094">
              <w:t xml:space="preserve"> </w:t>
            </w:r>
            <w:proofErr w:type="spellStart"/>
            <w:r w:rsidRPr="00672094">
              <w:t>Clínico</w:t>
            </w:r>
            <w:proofErr w:type="spellEnd"/>
          </w:p>
        </w:tc>
      </w:tr>
      <w:tr w:rsidR="00C82BE2" w14:paraId="5CB07533" w14:textId="77777777" w:rsidTr="00AB1498">
        <w:tc>
          <w:tcPr>
            <w:tcW w:w="3331" w:type="dxa"/>
          </w:tcPr>
          <w:p w14:paraId="7944A47B" w14:textId="72B558F0" w:rsidR="00C82BE2" w:rsidRDefault="00C82BE2" w:rsidP="00C82BE2">
            <w:pPr>
              <w:rPr>
                <w:lang w:val="es-ES"/>
              </w:rPr>
            </w:pPr>
            <w:r w:rsidRPr="00672094">
              <w:t>Actor Principal</w:t>
            </w:r>
          </w:p>
        </w:tc>
        <w:tc>
          <w:tcPr>
            <w:tcW w:w="5449" w:type="dxa"/>
          </w:tcPr>
          <w:p w14:paraId="5966ED75" w14:textId="582C40A1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Administrador</w:t>
            </w:r>
            <w:proofErr w:type="spellEnd"/>
          </w:p>
        </w:tc>
      </w:tr>
      <w:tr w:rsidR="00C82BE2" w14:paraId="4112B3C4" w14:textId="77777777" w:rsidTr="00AB1498">
        <w:tc>
          <w:tcPr>
            <w:tcW w:w="3331" w:type="dxa"/>
          </w:tcPr>
          <w:p w14:paraId="788CFB3E" w14:textId="1CD300F9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Descripción</w:t>
            </w:r>
            <w:proofErr w:type="spellEnd"/>
          </w:p>
        </w:tc>
        <w:tc>
          <w:tcPr>
            <w:tcW w:w="5449" w:type="dxa"/>
          </w:tcPr>
          <w:p w14:paraId="538F71EF" w14:textId="51B516C8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Permite a un administrador del sistema visualizar de forma remota y detallada la información clínica de un paciente para auditoría o soporte técnico, renderizando su gráfica histórica de glucemias en tiempo real.</w:t>
            </w:r>
          </w:p>
        </w:tc>
      </w:tr>
      <w:tr w:rsidR="00C82BE2" w14:paraId="68A55760" w14:textId="77777777" w:rsidTr="00AB1498">
        <w:tc>
          <w:tcPr>
            <w:tcW w:w="3331" w:type="dxa"/>
          </w:tcPr>
          <w:p w14:paraId="05874D29" w14:textId="15BC9B87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Precondiciones</w:t>
            </w:r>
            <w:proofErr w:type="spellEnd"/>
          </w:p>
        </w:tc>
        <w:tc>
          <w:tcPr>
            <w:tcW w:w="5449" w:type="dxa"/>
          </w:tcPr>
          <w:p w14:paraId="32A7C109" w14:textId="51FD9A4D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debe estar autenticado con rol ADMIN.</w:t>
            </w:r>
          </w:p>
        </w:tc>
      </w:tr>
      <w:tr w:rsidR="00C82BE2" w14:paraId="1EFC0FD1" w14:textId="77777777" w:rsidTr="00AB1498">
        <w:tc>
          <w:tcPr>
            <w:tcW w:w="3331" w:type="dxa"/>
          </w:tcPr>
          <w:p w14:paraId="2A15E74D" w14:textId="13C05045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Postcondiciones</w:t>
            </w:r>
            <w:proofErr w:type="spellEnd"/>
          </w:p>
        </w:tc>
        <w:tc>
          <w:tcPr>
            <w:tcW w:w="5449" w:type="dxa"/>
          </w:tcPr>
          <w:p w14:paraId="25573E41" w14:textId="0D443E91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Los datos y gráficos clínicos del paciente seleccionado son presentados en pantalla de forma segura.</w:t>
            </w:r>
          </w:p>
        </w:tc>
      </w:tr>
      <w:tr w:rsidR="00C82BE2" w14:paraId="467769F6" w14:textId="77777777" w:rsidTr="00AB1498">
        <w:tc>
          <w:tcPr>
            <w:tcW w:w="3331" w:type="dxa"/>
            <w:shd w:val="clear" w:color="auto" w:fill="8DB3E2" w:themeFill="text2" w:themeFillTint="66"/>
          </w:tcPr>
          <w:p w14:paraId="46F7945A" w14:textId="1FA56077" w:rsidR="00C82BE2" w:rsidRPr="00C82BE2" w:rsidRDefault="00C82BE2" w:rsidP="00C82BE2">
            <w:pPr>
              <w:rPr>
                <w:b/>
                <w:bCs/>
                <w:lang w:val="es-ES"/>
              </w:rPr>
            </w:pPr>
            <w:proofErr w:type="spellStart"/>
            <w:r w:rsidRPr="00C82BE2">
              <w:rPr>
                <w:b/>
                <w:bCs/>
              </w:rPr>
              <w:t>Flujo</w:t>
            </w:r>
            <w:proofErr w:type="spellEnd"/>
            <w:r w:rsidRPr="00C82BE2">
              <w:rPr>
                <w:b/>
                <w:bCs/>
              </w:rPr>
              <w:t xml:space="preserve"> principal</w:t>
            </w:r>
          </w:p>
        </w:tc>
        <w:tc>
          <w:tcPr>
            <w:tcW w:w="5449" w:type="dxa"/>
            <w:shd w:val="clear" w:color="auto" w:fill="8DB3E2" w:themeFill="text2" w:themeFillTint="66"/>
          </w:tcPr>
          <w:p w14:paraId="230308DA" w14:textId="77777777" w:rsidR="00C82BE2" w:rsidRDefault="00C82BE2" w:rsidP="00C82BE2">
            <w:pPr>
              <w:rPr>
                <w:lang w:val="es-ES"/>
              </w:rPr>
            </w:pPr>
          </w:p>
        </w:tc>
      </w:tr>
      <w:tr w:rsidR="00C82BE2" w14:paraId="46E38C76" w14:textId="77777777" w:rsidTr="00AB1498">
        <w:tc>
          <w:tcPr>
            <w:tcW w:w="3331" w:type="dxa"/>
          </w:tcPr>
          <w:p w14:paraId="6E28E93E" w14:textId="10C85B2B" w:rsidR="00C82BE2" w:rsidRDefault="00C82BE2" w:rsidP="00C82BE2">
            <w:pPr>
              <w:rPr>
                <w:lang w:val="es-ES"/>
              </w:rPr>
            </w:pPr>
            <w:r w:rsidRPr="00672094">
              <w:t>1</w:t>
            </w:r>
          </w:p>
        </w:tc>
        <w:tc>
          <w:tcPr>
            <w:tcW w:w="5449" w:type="dxa"/>
          </w:tcPr>
          <w:p w14:paraId="3288D86D" w14:textId="4526FE95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El administrador accede al Panel de Control y busca un paciente en la lista.</w:t>
            </w:r>
          </w:p>
        </w:tc>
      </w:tr>
      <w:tr w:rsidR="00C82BE2" w14:paraId="316E37CB" w14:textId="77777777" w:rsidTr="00AB1498">
        <w:tc>
          <w:tcPr>
            <w:tcW w:w="3331" w:type="dxa"/>
          </w:tcPr>
          <w:p w14:paraId="229073EB" w14:textId="47B0B86B" w:rsidR="00C82BE2" w:rsidRDefault="00C82BE2" w:rsidP="00C82BE2">
            <w:pPr>
              <w:rPr>
                <w:lang w:val="es-ES"/>
              </w:rPr>
            </w:pPr>
            <w:r w:rsidRPr="00672094">
              <w:t>2</w:t>
            </w:r>
          </w:p>
        </w:tc>
        <w:tc>
          <w:tcPr>
            <w:tcW w:w="5449" w:type="dxa"/>
          </w:tcPr>
          <w:p w14:paraId="1ABBCB2D" w14:textId="4A0F4FAA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Selecciona la opción "Ver detalle clínico".</w:t>
            </w:r>
          </w:p>
        </w:tc>
      </w:tr>
      <w:tr w:rsidR="00C82BE2" w14:paraId="381B2ABB" w14:textId="77777777" w:rsidTr="00AB1498">
        <w:tc>
          <w:tcPr>
            <w:tcW w:w="3331" w:type="dxa"/>
          </w:tcPr>
          <w:p w14:paraId="6C5F344B" w14:textId="0E635A1E" w:rsidR="00C82BE2" w:rsidRDefault="00C82BE2" w:rsidP="00C82BE2">
            <w:pPr>
              <w:rPr>
                <w:lang w:val="es-ES"/>
              </w:rPr>
            </w:pPr>
            <w:r w:rsidRPr="00672094">
              <w:t>3</w:t>
            </w:r>
          </w:p>
        </w:tc>
        <w:tc>
          <w:tcPr>
            <w:tcW w:w="5449" w:type="dxa"/>
          </w:tcPr>
          <w:p w14:paraId="1B662160" w14:textId="49BE4299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El sistema carga el perfil basal del paciente y solicita las lecturas de glucosa históricas al </w:t>
            </w:r>
            <w:proofErr w:type="spellStart"/>
            <w:r w:rsidRPr="00C82BE2">
              <w:rPr>
                <w:lang w:val="es-ES"/>
              </w:rPr>
              <w:t>backend</w:t>
            </w:r>
            <w:proofErr w:type="spellEnd"/>
            <w:r w:rsidRPr="00C82BE2">
              <w:rPr>
                <w:lang w:val="es-ES"/>
              </w:rPr>
              <w:t>.</w:t>
            </w:r>
          </w:p>
        </w:tc>
      </w:tr>
      <w:tr w:rsidR="00C82BE2" w14:paraId="4602AB9F" w14:textId="77777777" w:rsidTr="00AB1498">
        <w:tc>
          <w:tcPr>
            <w:tcW w:w="3331" w:type="dxa"/>
          </w:tcPr>
          <w:p w14:paraId="05430D05" w14:textId="62071ACD" w:rsidR="00C82BE2" w:rsidRDefault="00C82BE2" w:rsidP="00C82BE2">
            <w:pPr>
              <w:rPr>
                <w:lang w:val="es-ES"/>
              </w:rPr>
            </w:pPr>
            <w:r w:rsidRPr="00672094">
              <w:t>4</w:t>
            </w:r>
          </w:p>
        </w:tc>
        <w:tc>
          <w:tcPr>
            <w:tcW w:w="5449" w:type="dxa"/>
          </w:tcPr>
          <w:p w14:paraId="78573E6C" w14:textId="0FB9E794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La aplicación web renderiza un gráfico lineal detallado utilizando la librería ng2-charts mostrando los niveles de glucosa históricos.</w:t>
            </w:r>
          </w:p>
        </w:tc>
      </w:tr>
      <w:tr w:rsidR="00C82BE2" w14:paraId="6D3D3C5F" w14:textId="77777777" w:rsidTr="00AB1498">
        <w:tc>
          <w:tcPr>
            <w:tcW w:w="3331" w:type="dxa"/>
          </w:tcPr>
          <w:p w14:paraId="6F7ECC4C" w14:textId="18219BBF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Excepciones</w:t>
            </w:r>
            <w:proofErr w:type="spellEnd"/>
          </w:p>
        </w:tc>
        <w:tc>
          <w:tcPr>
            <w:tcW w:w="5449" w:type="dxa"/>
          </w:tcPr>
          <w:p w14:paraId="6E708222" w14:textId="0439956C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- Sin lecturas registradas: El gráfico se muestra vacío indicando la ausencia de datos en el historial del paciente consultado.</w:t>
            </w:r>
          </w:p>
        </w:tc>
      </w:tr>
      <w:tr w:rsidR="00C82BE2" w14:paraId="31F5561E" w14:textId="77777777" w:rsidTr="00AB1498">
        <w:tc>
          <w:tcPr>
            <w:tcW w:w="3331" w:type="dxa"/>
          </w:tcPr>
          <w:p w14:paraId="6142099D" w14:textId="3FED11D2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Requerimientos</w:t>
            </w:r>
            <w:proofErr w:type="spellEnd"/>
            <w:r w:rsidRPr="00672094">
              <w:t xml:space="preserve"> </w:t>
            </w:r>
            <w:proofErr w:type="spellStart"/>
            <w:r w:rsidRPr="00672094">
              <w:t>funcionales</w:t>
            </w:r>
            <w:proofErr w:type="spellEnd"/>
            <w:r w:rsidRPr="00672094">
              <w:t xml:space="preserve"> </w:t>
            </w:r>
            <w:proofErr w:type="spellStart"/>
            <w:r w:rsidRPr="00672094">
              <w:t>asociados</w:t>
            </w:r>
            <w:proofErr w:type="spellEnd"/>
          </w:p>
        </w:tc>
        <w:tc>
          <w:tcPr>
            <w:tcW w:w="5449" w:type="dxa"/>
          </w:tcPr>
          <w:p w14:paraId="3D77A4AD" w14:textId="7399AB92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 xml:space="preserve">RF27 - Monitoreo clínico de pacientes registrados, RF28 - Renderizado de gráficos clínicos interactivos para </w:t>
            </w:r>
            <w:proofErr w:type="spellStart"/>
            <w:r w:rsidRPr="00C82BE2">
              <w:rPr>
                <w:lang w:val="es-ES"/>
              </w:rPr>
              <w:t>admin</w:t>
            </w:r>
            <w:proofErr w:type="spellEnd"/>
          </w:p>
        </w:tc>
      </w:tr>
      <w:tr w:rsidR="00C82BE2" w14:paraId="34B264AB" w14:textId="77777777" w:rsidTr="00AB1498">
        <w:tc>
          <w:tcPr>
            <w:tcW w:w="3331" w:type="dxa"/>
          </w:tcPr>
          <w:p w14:paraId="2BF58B80" w14:textId="7075979D" w:rsidR="00C82BE2" w:rsidRDefault="00C82BE2" w:rsidP="00C82BE2">
            <w:pPr>
              <w:rPr>
                <w:lang w:val="es-ES"/>
              </w:rPr>
            </w:pPr>
            <w:proofErr w:type="spellStart"/>
            <w:r w:rsidRPr="00672094">
              <w:t>Relaciones</w:t>
            </w:r>
            <w:proofErr w:type="spellEnd"/>
            <w:r w:rsidRPr="00672094">
              <w:t xml:space="preserve"> con </w:t>
            </w:r>
            <w:proofErr w:type="spellStart"/>
            <w:r w:rsidRPr="00672094">
              <w:t>otros</w:t>
            </w:r>
            <w:proofErr w:type="spellEnd"/>
            <w:r w:rsidRPr="00672094">
              <w:t xml:space="preserve"> CU</w:t>
            </w:r>
          </w:p>
        </w:tc>
        <w:tc>
          <w:tcPr>
            <w:tcW w:w="5449" w:type="dxa"/>
          </w:tcPr>
          <w:p w14:paraId="05F575BC" w14:textId="25315E27" w:rsidR="00C82BE2" w:rsidRDefault="00C82BE2" w:rsidP="00C82BE2">
            <w:pPr>
              <w:rPr>
                <w:lang w:val="es-ES"/>
              </w:rPr>
            </w:pPr>
            <w:r w:rsidRPr="00C82BE2">
              <w:rPr>
                <w:lang w:val="es-ES"/>
              </w:rPr>
              <w:t>CU 18 (Panel de Control y Gestión Administrativa de Usuarios)</w:t>
            </w:r>
          </w:p>
        </w:tc>
      </w:tr>
      <w:tr w:rsidR="00C82BE2" w14:paraId="6FF61A02" w14:textId="77777777" w:rsidTr="00AB1498">
        <w:tc>
          <w:tcPr>
            <w:tcW w:w="3331" w:type="dxa"/>
          </w:tcPr>
          <w:p w14:paraId="3ACCD6E1" w14:textId="7DB4CA2F" w:rsidR="00C82BE2" w:rsidRPr="00582044" w:rsidRDefault="00C82BE2" w:rsidP="00C82BE2">
            <w:proofErr w:type="spellStart"/>
            <w:r w:rsidRPr="00672094">
              <w:t>Prioridad</w:t>
            </w:r>
            <w:proofErr w:type="spellEnd"/>
          </w:p>
        </w:tc>
        <w:tc>
          <w:tcPr>
            <w:tcW w:w="5449" w:type="dxa"/>
          </w:tcPr>
          <w:p w14:paraId="5F5C38A6" w14:textId="49C8F490" w:rsidR="00C82BE2" w:rsidRPr="00C82BE2" w:rsidRDefault="00C82BE2" w:rsidP="00C82BE2">
            <w:pPr>
              <w:rPr>
                <w:lang w:val="es-ES"/>
              </w:rPr>
            </w:pPr>
            <w:r w:rsidRPr="00672094">
              <w:t>Alta</w:t>
            </w:r>
          </w:p>
        </w:tc>
      </w:tr>
    </w:tbl>
    <w:p w14:paraId="3913CF6F" w14:textId="77777777" w:rsidR="00C82BE2" w:rsidRPr="00C82BE2" w:rsidRDefault="00C82BE2" w:rsidP="00C82BE2">
      <w:pPr>
        <w:rPr>
          <w:lang w:val="es-ES"/>
        </w:rPr>
      </w:pPr>
    </w:p>
    <w:p w14:paraId="4723CD51" w14:textId="77777777" w:rsidR="00C82BE2" w:rsidRPr="00C82BE2" w:rsidRDefault="00C82BE2" w:rsidP="00C82BE2">
      <w:pPr>
        <w:rPr>
          <w:lang w:val="es-ES"/>
        </w:rPr>
      </w:pPr>
    </w:p>
    <w:sectPr w:rsidR="00C82BE2" w:rsidRPr="00C82BE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B826E" w14:textId="77777777" w:rsidR="00D63BC5" w:rsidRDefault="00D63BC5" w:rsidP="00E62EDC">
      <w:pPr>
        <w:spacing w:after="0" w:line="240" w:lineRule="auto"/>
      </w:pPr>
      <w:r>
        <w:separator/>
      </w:r>
    </w:p>
  </w:endnote>
  <w:endnote w:type="continuationSeparator" w:id="0">
    <w:p w14:paraId="58841592" w14:textId="77777777" w:rsidR="00D63BC5" w:rsidRDefault="00D63BC5" w:rsidP="00E6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8C028" w14:textId="77777777" w:rsidR="00D63BC5" w:rsidRDefault="00D63BC5" w:rsidP="00E62EDC">
      <w:pPr>
        <w:spacing w:after="0" w:line="240" w:lineRule="auto"/>
      </w:pPr>
      <w:r>
        <w:separator/>
      </w:r>
    </w:p>
  </w:footnote>
  <w:footnote w:type="continuationSeparator" w:id="0">
    <w:p w14:paraId="69AAB608" w14:textId="77777777" w:rsidR="00D63BC5" w:rsidRDefault="00D63BC5" w:rsidP="00E6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20"/>
        <w:szCs w:val="20"/>
        <w:lang w:val="es-ES"/>
      </w:rPr>
      <w:alias w:val="Título"/>
      <w:tag w:val=""/>
      <w:id w:val="1116400235"/>
      <w:placeholder>
        <w:docPart w:val="44A00007CE4149B18B7346CF4514F19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C45B385" w14:textId="2D77C228" w:rsidR="000C5868" w:rsidRPr="00C82BE2" w:rsidRDefault="00C82BE2">
        <w:pPr>
          <w:pStyle w:val="Encabezado"/>
          <w:tabs>
            <w:tab w:val="clear" w:pos="4680"/>
            <w:tab w:val="clear" w:pos="9360"/>
          </w:tabs>
          <w:jc w:val="right"/>
          <w:rPr>
            <w:color w:val="7F7F7F" w:themeColor="text1" w:themeTint="80"/>
            <w:sz w:val="20"/>
            <w:szCs w:val="20"/>
            <w:lang w:val="es-ES"/>
          </w:rPr>
        </w:pPr>
        <w:r w:rsidRPr="00C82BE2">
          <w:rPr>
            <w:color w:val="7F7F7F" w:themeColor="text1" w:themeTint="80"/>
            <w:sz w:val="20"/>
            <w:szCs w:val="20"/>
            <w:lang w:val="es-ES"/>
          </w:rPr>
          <w:t>Planilla de Casos de U</w:t>
        </w:r>
        <w:r>
          <w:rPr>
            <w:color w:val="7F7F7F" w:themeColor="text1" w:themeTint="80"/>
            <w:sz w:val="20"/>
            <w:szCs w:val="20"/>
            <w:lang w:val="es-ES"/>
          </w:rPr>
          <w:t>sos</w:t>
        </w:r>
      </w:p>
    </w:sdtContent>
  </w:sdt>
  <w:p w14:paraId="234D8498" w14:textId="7FD2A3EF" w:rsidR="00E62EDC" w:rsidRPr="000C5868" w:rsidRDefault="000C5868">
    <w:pPr>
      <w:pStyle w:val="Encabezado"/>
      <w:rPr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0" wp14:anchorId="4EE8088D" wp14:editId="435D7A48">
          <wp:simplePos x="0" y="0"/>
          <wp:positionH relativeFrom="page">
            <wp:posOffset>695325</wp:posOffset>
          </wp:positionH>
          <wp:positionV relativeFrom="page">
            <wp:posOffset>358140</wp:posOffset>
          </wp:positionV>
          <wp:extent cx="933450" cy="228600"/>
          <wp:effectExtent l="0" t="0" r="0" b="0"/>
          <wp:wrapSquare wrapText="bothSides"/>
          <wp:docPr id="574303004" name="Picture 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icture 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2286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170F4C"/>
    <w:multiLevelType w:val="hybridMultilevel"/>
    <w:tmpl w:val="3D647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410813">
    <w:abstractNumId w:val="8"/>
  </w:num>
  <w:num w:numId="2" w16cid:durableId="435058322">
    <w:abstractNumId w:val="6"/>
  </w:num>
  <w:num w:numId="3" w16cid:durableId="1582065228">
    <w:abstractNumId w:val="5"/>
  </w:num>
  <w:num w:numId="4" w16cid:durableId="2100520014">
    <w:abstractNumId w:val="4"/>
  </w:num>
  <w:num w:numId="5" w16cid:durableId="1502547806">
    <w:abstractNumId w:val="7"/>
  </w:num>
  <w:num w:numId="6" w16cid:durableId="17316468">
    <w:abstractNumId w:val="3"/>
  </w:num>
  <w:num w:numId="7" w16cid:durableId="358363654">
    <w:abstractNumId w:val="2"/>
  </w:num>
  <w:num w:numId="8" w16cid:durableId="1164589800">
    <w:abstractNumId w:val="1"/>
  </w:num>
  <w:num w:numId="9" w16cid:durableId="978418795">
    <w:abstractNumId w:val="0"/>
  </w:num>
  <w:num w:numId="10" w16cid:durableId="971251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0A2"/>
    <w:rsid w:val="000C5868"/>
    <w:rsid w:val="000F4304"/>
    <w:rsid w:val="0015074B"/>
    <w:rsid w:val="0029639D"/>
    <w:rsid w:val="00326F90"/>
    <w:rsid w:val="005D7EB6"/>
    <w:rsid w:val="00A36EE9"/>
    <w:rsid w:val="00AA1D8D"/>
    <w:rsid w:val="00B47730"/>
    <w:rsid w:val="00C82BE2"/>
    <w:rsid w:val="00CB0664"/>
    <w:rsid w:val="00D458A2"/>
    <w:rsid w:val="00D63BC5"/>
    <w:rsid w:val="00E62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7C1C2D"/>
  <w14:defaultImageDpi w14:val="300"/>
  <w15:docId w15:val="{9A61BDA4-8E4C-4F1C-8EA1-B16DA33E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BE2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0C5868"/>
    <w:pPr>
      <w:spacing w:after="0" w:line="240" w:lineRule="auto"/>
    </w:pPr>
    <w:rPr>
      <w:kern w:val="2"/>
      <w:sz w:val="24"/>
      <w:szCs w:val="24"/>
      <w:lang w:val="es-ES" w:eastAsia="es-E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D458A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D458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D458A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58A2"/>
    <w:rPr>
      <w:color w:val="0000FF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C82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A00007CE4149B18B7346CF4514F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1129-F677-406B-8E74-D467B0A79523}"/>
      </w:docPartPr>
      <w:docPartBody>
        <w:p w:rsidR="0082635E" w:rsidRDefault="00031B60" w:rsidP="00031B60">
          <w:pPr>
            <w:pStyle w:val="44A00007CE4149B18B7346CF4514F190"/>
          </w:pPr>
          <w:r>
            <w:rPr>
              <w:color w:val="7F7F7F" w:themeColor="text1" w:themeTint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60"/>
    <w:rsid w:val="00031B60"/>
    <w:rsid w:val="000B10A2"/>
    <w:rsid w:val="003E1F97"/>
    <w:rsid w:val="0082635E"/>
    <w:rsid w:val="009A4B20"/>
    <w:rsid w:val="00A3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4A00007CE4149B18B7346CF4514F190">
    <w:name w:val="44A00007CE4149B18B7346CF4514F190"/>
    <w:rsid w:val="00031B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4496</Words>
  <Characters>24734</Characters>
  <Application>Microsoft Office Word</Application>
  <DocSecurity>0</DocSecurity>
  <Lines>206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de Casos de Usos</dc:title>
  <dc:subject/>
  <dc:creator>python-docx</dc:creator>
  <cp:keywords/>
  <dc:description>generated by python-docx</dc:description>
  <cp:lastModifiedBy>GABRIEL CHRISTOPHER NERCELLES LLABRET</cp:lastModifiedBy>
  <cp:revision>2</cp:revision>
  <dcterms:created xsi:type="dcterms:W3CDTF">2026-06-17T21:44:00Z</dcterms:created>
  <dcterms:modified xsi:type="dcterms:W3CDTF">2026-06-17T21:44:00Z</dcterms:modified>
  <cp:category/>
</cp:coreProperties>
</file>